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Практикум №1</w:t>
      </w:r>
    </w:p>
    <w:p>
      <w:r>
        <w:t>Тема: «Разработка электронного словаря»</w:t>
        <w:br/>
      </w:r>
    </w:p>
    <w:p>
      <w:r>
        <w:t>Цель: разработать электронный словарь, позволяющий пользователям быстро и удобно искать и получать определения слов.</w:t>
        <w:br/>
      </w:r>
    </w:p>
    <w:p>
      <w:pPr>
        <w:pStyle w:val="Heading2"/>
      </w:pPr>
      <w:r>
        <w:t>Ход работы</w:t>
      </w:r>
    </w:p>
    <w:p>
      <w:r>
        <w:t>Электронный словарь – это компьютерная программа, предназначенная для поиска определений, синонимов и другой лексикографической информации о словах. Приложение обеспечивает мгновенный доступ к данным через API.</w:t>
        <w:br/>
      </w:r>
    </w:p>
    <w:p>
      <w:r>
        <w:t>Основные функции программы:</w:t>
      </w:r>
    </w:p>
    <w:p>
      <w:r>
        <w:t>1. Поиск определений слов.</w:t>
      </w:r>
    </w:p>
    <w:p>
      <w:r>
        <w:t>2. Автоматическое определение языка.</w:t>
      </w:r>
    </w:p>
    <w:p>
      <w:r>
        <w:t>3. Отображение части речи и синонимов.</w:t>
      </w:r>
    </w:p>
    <w:p>
      <w:r>
        <w:t>4. Удобный графический интерфейс.</w:t>
        <w:br/>
      </w:r>
    </w:p>
    <w:p>
      <w:pPr>
        <w:pStyle w:val="Heading2"/>
      </w:pPr>
      <w:r>
        <w:t>Описание работы программы</w:t>
      </w:r>
    </w:p>
    <w:p>
      <w:r>
        <w:t>Пользователь вводит слово в текстовое поле. Программа автоматически определяет язык и выводит найденную информацию в область результата.</w:t>
      </w:r>
    </w:p>
    <w:p>
      <w:pPr>
        <w:pStyle w:val="Heading2"/>
      </w:pPr>
      <w:r>
        <w:t>Тестирование программы</w:t>
      </w:r>
    </w:p>
    <w:p>
      <w:r>
        <w:t>На рисунке 1 показан результат работы программы при вводе слова «Ночь».</w:t>
        <w:br/>
      </w:r>
    </w:p>
    <w:p>
      <w:r>
        <w:drawing>
          <wp:inline xmlns:a="http://schemas.openxmlformats.org/drawingml/2006/main" xmlns:pic="http://schemas.openxmlformats.org/drawingml/2006/picture">
            <wp:extent cx="3657600" cy="3369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2-23 1406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69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Вывод</w:t>
      </w:r>
    </w:p>
    <w:p>
      <w:r>
        <w:t>В ходе выполнения практической работы было разработано приложение электронного словаря, которое успешно выполняет поиск и вывод информации о словах.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