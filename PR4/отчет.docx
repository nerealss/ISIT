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8EEDD" w14:textId="77777777" w:rsidR="00EA4914" w:rsidRPr="00246371" w:rsidRDefault="00246371">
      <w:pPr>
        <w:jc w:val="center"/>
        <w:rPr>
          <w:lang w:val="ru-RU"/>
        </w:rPr>
      </w:pPr>
      <w:r w:rsidRPr="00246371">
        <w:rPr>
          <w:b/>
          <w:lang w:val="ru-RU"/>
        </w:rPr>
        <w:t>Практическая работа №4</w:t>
      </w:r>
    </w:p>
    <w:p w14:paraId="25C0618A" w14:textId="77777777" w:rsidR="00EA4914" w:rsidRPr="00246371" w:rsidRDefault="00246371">
      <w:pPr>
        <w:jc w:val="center"/>
        <w:rPr>
          <w:lang w:val="ru-RU"/>
        </w:rPr>
      </w:pPr>
      <w:r w:rsidRPr="00246371">
        <w:rPr>
          <w:lang w:val="ru-RU"/>
        </w:rPr>
        <w:t>Тема: Построение машины вывода для экспертной системы реляционного типа</w:t>
      </w:r>
    </w:p>
    <w:p w14:paraId="606AA906" w14:textId="77777777" w:rsidR="00EA4914" w:rsidRPr="00246371" w:rsidRDefault="00EA4914">
      <w:pPr>
        <w:rPr>
          <w:lang w:val="ru-RU"/>
        </w:rPr>
      </w:pPr>
    </w:p>
    <w:p w14:paraId="76E3265D" w14:textId="77777777" w:rsidR="00EA4914" w:rsidRPr="00246371" w:rsidRDefault="00246371">
      <w:pPr>
        <w:rPr>
          <w:lang w:val="ru-RU"/>
        </w:rPr>
      </w:pPr>
      <w:r w:rsidRPr="00246371">
        <w:rPr>
          <w:b/>
          <w:lang w:val="ru-RU"/>
        </w:rPr>
        <w:t>Цель работы:</w:t>
      </w:r>
    </w:p>
    <w:p w14:paraId="0343C02A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 xml:space="preserve">Разработать модель экспертной системы, реализующей механизм вывода на основе реляционной базы знаний, для определения погодных условий в </w:t>
      </w:r>
      <w:r w:rsidRPr="00246371">
        <w:rPr>
          <w:lang w:val="ru-RU"/>
        </w:rPr>
        <w:t xml:space="preserve">заданных городах в среде </w:t>
      </w:r>
      <w:r>
        <w:t>Windows</w:t>
      </w:r>
      <w:r w:rsidRPr="00246371">
        <w:rPr>
          <w:lang w:val="ru-RU"/>
        </w:rPr>
        <w:t xml:space="preserve"> </w:t>
      </w:r>
      <w:r>
        <w:t>Forms</w:t>
      </w:r>
      <w:r w:rsidRPr="00246371">
        <w:rPr>
          <w:lang w:val="ru-RU"/>
        </w:rPr>
        <w:t>.</w:t>
      </w:r>
    </w:p>
    <w:p w14:paraId="592FC0D5" w14:textId="77777777" w:rsidR="00EA4914" w:rsidRPr="00246371" w:rsidRDefault="00EA4914">
      <w:pPr>
        <w:rPr>
          <w:lang w:val="ru-RU"/>
        </w:rPr>
      </w:pPr>
    </w:p>
    <w:p w14:paraId="1805805A" w14:textId="77777777" w:rsidR="00EA4914" w:rsidRPr="00246371" w:rsidRDefault="00246371">
      <w:pPr>
        <w:rPr>
          <w:lang w:val="ru-RU"/>
        </w:rPr>
      </w:pPr>
      <w:r w:rsidRPr="00246371">
        <w:rPr>
          <w:b/>
          <w:lang w:val="ru-RU"/>
        </w:rPr>
        <w:t>Ход работы:</w:t>
      </w:r>
    </w:p>
    <w:p w14:paraId="2619C66D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>В ходе выполнения практической работы была разработана экспертная система «Экспертная система погоды».</w:t>
      </w:r>
    </w:p>
    <w:p w14:paraId="45DE133F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 xml:space="preserve">Система реализована в среде </w:t>
      </w:r>
      <w:r>
        <w:t>Visual</w:t>
      </w:r>
      <w:r w:rsidRPr="00246371">
        <w:rPr>
          <w:lang w:val="ru-RU"/>
        </w:rPr>
        <w:t xml:space="preserve"> </w:t>
      </w:r>
      <w:r>
        <w:t>Studio</w:t>
      </w:r>
      <w:r w:rsidRPr="00246371">
        <w:rPr>
          <w:lang w:val="ru-RU"/>
        </w:rPr>
        <w:t xml:space="preserve"> с использованием технологии </w:t>
      </w:r>
      <w:r>
        <w:t>Windows</w:t>
      </w:r>
      <w:r w:rsidRPr="00246371">
        <w:rPr>
          <w:lang w:val="ru-RU"/>
        </w:rPr>
        <w:t xml:space="preserve"> </w:t>
      </w:r>
      <w:r>
        <w:t>Forms</w:t>
      </w:r>
      <w:r w:rsidRPr="00246371">
        <w:rPr>
          <w:lang w:val="ru-RU"/>
        </w:rPr>
        <w:t>.</w:t>
      </w:r>
    </w:p>
    <w:p w14:paraId="739534F2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>Создана реляцио</w:t>
      </w:r>
      <w:r w:rsidRPr="00246371">
        <w:rPr>
          <w:lang w:val="ru-RU"/>
        </w:rPr>
        <w:t xml:space="preserve">нная база знаний, содержащая погодные данные для следующих городов: Макеевка, Донецк, </w:t>
      </w:r>
      <w:proofErr w:type="spellStart"/>
      <w:r w:rsidRPr="00246371">
        <w:rPr>
          <w:lang w:val="ru-RU"/>
        </w:rPr>
        <w:t>Ростов</w:t>
      </w:r>
      <w:proofErr w:type="spellEnd"/>
      <w:r w:rsidRPr="00246371">
        <w:rPr>
          <w:lang w:val="ru-RU"/>
        </w:rPr>
        <w:t>, Москва, Санкт-Петербург.</w:t>
      </w:r>
    </w:p>
    <w:p w14:paraId="3E1D18AE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 xml:space="preserve">Реализован механизм машины вывода, который выполняет анализ выбранного пользователем города, извлекает данные из базы знаний и применяет </w:t>
      </w:r>
      <w:r w:rsidRPr="00246371">
        <w:rPr>
          <w:lang w:val="ru-RU"/>
        </w:rPr>
        <w:t>правила вывода для формирования качественных оценок.</w:t>
      </w:r>
    </w:p>
    <w:p w14:paraId="7D48B348" w14:textId="77777777" w:rsidR="00EA4914" w:rsidRPr="00246371" w:rsidRDefault="00EA4914">
      <w:pPr>
        <w:rPr>
          <w:lang w:val="ru-RU"/>
        </w:rPr>
      </w:pPr>
    </w:p>
    <w:p w14:paraId="6912DCD2" w14:textId="77777777" w:rsidR="00EA4914" w:rsidRPr="00246371" w:rsidRDefault="00246371">
      <w:pPr>
        <w:rPr>
          <w:lang w:val="ru-RU"/>
        </w:rPr>
      </w:pPr>
      <w:r w:rsidRPr="00246371">
        <w:rPr>
          <w:b/>
          <w:lang w:val="ru-RU"/>
        </w:rPr>
        <w:t>Правила вывода:</w:t>
      </w:r>
    </w:p>
    <w:p w14:paraId="13AE544F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>Оценка температуры выполняется следующим образом:</w:t>
      </w:r>
    </w:p>
    <w:p w14:paraId="21E52362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>Если температура &lt; -10 °</w:t>
      </w:r>
      <w:r>
        <w:t>C</w:t>
      </w:r>
      <w:r w:rsidRPr="00246371">
        <w:rPr>
          <w:lang w:val="ru-RU"/>
        </w:rPr>
        <w:t xml:space="preserve"> – очень холодно.</w:t>
      </w:r>
    </w:p>
    <w:p w14:paraId="6E8B216B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 xml:space="preserve">Если -10 ≤ температура </w:t>
      </w:r>
      <w:proofErr w:type="gramStart"/>
      <w:r w:rsidRPr="00246371">
        <w:rPr>
          <w:lang w:val="ru-RU"/>
        </w:rPr>
        <w:t>&lt; 0</w:t>
      </w:r>
      <w:proofErr w:type="gramEnd"/>
      <w:r w:rsidRPr="00246371">
        <w:rPr>
          <w:lang w:val="ru-RU"/>
        </w:rPr>
        <w:t xml:space="preserve"> °</w:t>
      </w:r>
      <w:r>
        <w:t>C</w:t>
      </w:r>
      <w:r w:rsidRPr="00246371">
        <w:rPr>
          <w:lang w:val="ru-RU"/>
        </w:rPr>
        <w:t xml:space="preserve"> – холодно.</w:t>
      </w:r>
    </w:p>
    <w:p w14:paraId="6A8DF643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 xml:space="preserve">Если 0 ≤ температура </w:t>
      </w:r>
      <w:proofErr w:type="gramStart"/>
      <w:r w:rsidRPr="00246371">
        <w:rPr>
          <w:lang w:val="ru-RU"/>
        </w:rPr>
        <w:t>&lt; 15</w:t>
      </w:r>
      <w:proofErr w:type="gramEnd"/>
      <w:r w:rsidRPr="00246371">
        <w:rPr>
          <w:lang w:val="ru-RU"/>
        </w:rPr>
        <w:t xml:space="preserve"> °</w:t>
      </w:r>
      <w:r>
        <w:t>C</w:t>
      </w:r>
      <w:r w:rsidRPr="00246371">
        <w:rPr>
          <w:lang w:val="ru-RU"/>
        </w:rPr>
        <w:t xml:space="preserve"> – прохладно.</w:t>
      </w:r>
    </w:p>
    <w:p w14:paraId="632D53DC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lastRenderedPageBreak/>
        <w:t>Иначе – те</w:t>
      </w:r>
      <w:r w:rsidRPr="00246371">
        <w:rPr>
          <w:lang w:val="ru-RU"/>
        </w:rPr>
        <w:t>пло.</w:t>
      </w:r>
    </w:p>
    <w:p w14:paraId="5CF711DC" w14:textId="77777777" w:rsidR="00EA4914" w:rsidRPr="00246371" w:rsidRDefault="00EA4914">
      <w:pPr>
        <w:rPr>
          <w:lang w:val="ru-RU"/>
        </w:rPr>
      </w:pPr>
    </w:p>
    <w:p w14:paraId="0D751731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>Оценка ветра:</w:t>
      </w:r>
    </w:p>
    <w:p w14:paraId="6007665A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 xml:space="preserve">Если скорость ветра </w:t>
      </w:r>
      <w:proofErr w:type="gramStart"/>
      <w:r w:rsidRPr="00246371">
        <w:rPr>
          <w:lang w:val="ru-RU"/>
        </w:rPr>
        <w:t>&lt; 5</w:t>
      </w:r>
      <w:proofErr w:type="gramEnd"/>
      <w:r w:rsidRPr="00246371">
        <w:rPr>
          <w:lang w:val="ru-RU"/>
        </w:rPr>
        <w:t xml:space="preserve"> м/с – слабый.</w:t>
      </w:r>
    </w:p>
    <w:p w14:paraId="16EE6357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 xml:space="preserve">Если 5 ≤ скорость ветра </w:t>
      </w:r>
      <w:proofErr w:type="gramStart"/>
      <w:r w:rsidRPr="00246371">
        <w:rPr>
          <w:lang w:val="ru-RU"/>
        </w:rPr>
        <w:t>&lt; 15</w:t>
      </w:r>
      <w:proofErr w:type="gramEnd"/>
      <w:r w:rsidRPr="00246371">
        <w:rPr>
          <w:lang w:val="ru-RU"/>
        </w:rPr>
        <w:t xml:space="preserve"> м/с – умеренный.</w:t>
      </w:r>
    </w:p>
    <w:p w14:paraId="5265AF83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>Иначе – сильный.</w:t>
      </w:r>
    </w:p>
    <w:p w14:paraId="220B0331" w14:textId="77777777" w:rsidR="00EA4914" w:rsidRPr="00246371" w:rsidRDefault="00EA4914">
      <w:pPr>
        <w:rPr>
          <w:lang w:val="ru-RU"/>
        </w:rPr>
      </w:pPr>
    </w:p>
    <w:p w14:paraId="1B863709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>Оценка осадков:</w:t>
      </w:r>
    </w:p>
    <w:p w14:paraId="06FA0BA5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>Если осадки = 0 мм – нет или слабые.</w:t>
      </w:r>
    </w:p>
    <w:p w14:paraId="419D7555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 xml:space="preserve">Если 0 </w:t>
      </w:r>
      <w:proofErr w:type="gramStart"/>
      <w:r w:rsidRPr="00246371">
        <w:rPr>
          <w:lang w:val="ru-RU"/>
        </w:rPr>
        <w:t>&lt; осадки</w:t>
      </w:r>
      <w:proofErr w:type="gramEnd"/>
      <w:r w:rsidRPr="00246371">
        <w:rPr>
          <w:lang w:val="ru-RU"/>
        </w:rPr>
        <w:t xml:space="preserve"> ≤ 5 мм – умеренные.</w:t>
      </w:r>
    </w:p>
    <w:p w14:paraId="50AB2727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>Иначе – сильные.</w:t>
      </w:r>
    </w:p>
    <w:p w14:paraId="5109E4E0" w14:textId="77777777" w:rsidR="00EA4914" w:rsidRPr="00246371" w:rsidRDefault="00EA4914">
      <w:pPr>
        <w:rPr>
          <w:lang w:val="ru-RU"/>
        </w:rPr>
      </w:pPr>
    </w:p>
    <w:p w14:paraId="039E39D3" w14:textId="77777777" w:rsidR="00EA4914" w:rsidRPr="00246371" w:rsidRDefault="00246371">
      <w:pPr>
        <w:rPr>
          <w:lang w:val="ru-RU"/>
        </w:rPr>
      </w:pPr>
      <w:r w:rsidRPr="00246371">
        <w:rPr>
          <w:b/>
          <w:lang w:val="ru-RU"/>
        </w:rPr>
        <w:t xml:space="preserve">Алгоритм работы </w:t>
      </w:r>
      <w:r w:rsidRPr="00246371">
        <w:rPr>
          <w:b/>
          <w:lang w:val="ru-RU"/>
        </w:rPr>
        <w:t>системы:</w:t>
      </w:r>
    </w:p>
    <w:p w14:paraId="681CFBF6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>1. Пользователь выбирает город из выпадающего списка.</w:t>
      </w:r>
    </w:p>
    <w:p w14:paraId="3AFB01EE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>2. Система выполняет запрос к базе знаний.</w:t>
      </w:r>
    </w:p>
    <w:p w14:paraId="4A85E113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>3. Применяются правила реляционной машины вывода.</w:t>
      </w:r>
    </w:p>
    <w:p w14:paraId="0D187909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>4. Формируется текстовый отчёт с количественными и качественными характеристиками.</w:t>
      </w:r>
    </w:p>
    <w:p w14:paraId="7EE80DA8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>5. Результат выво</w:t>
      </w:r>
      <w:r w:rsidRPr="00246371">
        <w:rPr>
          <w:lang w:val="ru-RU"/>
        </w:rPr>
        <w:t>дится на экран с отметкой времени обновления данных.</w:t>
      </w:r>
    </w:p>
    <w:p w14:paraId="2760D97F" w14:textId="77777777" w:rsidR="00EA4914" w:rsidRPr="00246371" w:rsidRDefault="00EA4914">
      <w:pPr>
        <w:rPr>
          <w:lang w:val="ru-RU"/>
        </w:rPr>
      </w:pPr>
    </w:p>
    <w:p w14:paraId="4984B387" w14:textId="77777777" w:rsidR="00EA4914" w:rsidRPr="00246371" w:rsidRDefault="00246371">
      <w:pPr>
        <w:rPr>
          <w:lang w:val="ru-RU"/>
        </w:rPr>
      </w:pPr>
      <w:r w:rsidRPr="00246371">
        <w:rPr>
          <w:b/>
          <w:lang w:val="ru-RU"/>
        </w:rPr>
        <w:t>Рисунок 1 – Интерфейс программы «Экспертная система погоды»</w:t>
      </w:r>
    </w:p>
    <w:p w14:paraId="02E82C72" w14:textId="77777777" w:rsidR="00EA4914" w:rsidRDefault="00246371">
      <w:r>
        <w:rPr>
          <w:noProof/>
        </w:rPr>
        <w:lastRenderedPageBreak/>
        <w:drawing>
          <wp:inline distT="0" distB="0" distL="0" distR="0" wp14:anchorId="09F03DE1" wp14:editId="608297A9">
            <wp:extent cx="4572000" cy="44369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2-23 14020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3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C232" w14:textId="77777777" w:rsidR="00EA4914" w:rsidRDefault="00EA4914"/>
    <w:p w14:paraId="650FB528" w14:textId="77777777" w:rsidR="00EA4914" w:rsidRPr="00246371" w:rsidRDefault="00246371">
      <w:pPr>
        <w:rPr>
          <w:lang w:val="ru-RU"/>
        </w:rPr>
      </w:pPr>
      <w:r w:rsidRPr="00246371">
        <w:rPr>
          <w:b/>
          <w:lang w:val="ru-RU"/>
        </w:rPr>
        <w:t>Заключение:</w:t>
      </w:r>
    </w:p>
    <w:p w14:paraId="26A5AAD5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>В результате выполнения работы была разработана модель экспертной системы реляционного типа.</w:t>
      </w:r>
    </w:p>
    <w:p w14:paraId="3C97650D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>Реализован механизм логического вы</w:t>
      </w:r>
      <w:r w:rsidRPr="00246371">
        <w:rPr>
          <w:lang w:val="ru-RU"/>
        </w:rPr>
        <w:t>вода на основе правил и таблицы фактов.</w:t>
      </w:r>
    </w:p>
    <w:p w14:paraId="170C7BFE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>Создан удобный пользовательский интерфейс для выбора города и отображения результатов анализа погодных данных.</w:t>
      </w:r>
    </w:p>
    <w:p w14:paraId="54FD71B3" w14:textId="77777777" w:rsidR="00EA4914" w:rsidRPr="00246371" w:rsidRDefault="00EA4914">
      <w:pPr>
        <w:rPr>
          <w:lang w:val="ru-RU"/>
        </w:rPr>
      </w:pPr>
    </w:p>
    <w:p w14:paraId="19FFC33C" w14:textId="77777777" w:rsidR="00EA4914" w:rsidRPr="00246371" w:rsidRDefault="00246371">
      <w:pPr>
        <w:rPr>
          <w:lang w:val="ru-RU"/>
        </w:rPr>
      </w:pPr>
      <w:r w:rsidRPr="00246371">
        <w:rPr>
          <w:b/>
          <w:lang w:val="ru-RU"/>
        </w:rPr>
        <w:t>Ответы на контрольные вопросы:</w:t>
      </w:r>
    </w:p>
    <w:p w14:paraId="03F19B29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lastRenderedPageBreak/>
        <w:t>1. Реляционная машина вывода – это механизм логического вывода, использую</w:t>
      </w:r>
      <w:r w:rsidRPr="00246371">
        <w:rPr>
          <w:lang w:val="ru-RU"/>
        </w:rPr>
        <w:t>щий таблицы отношений для хранения фактов и применения правил на основе операций реляционной алгебры.</w:t>
      </w:r>
    </w:p>
    <w:p w14:paraId="66DA1682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>2. Преимущества реляционного подхода: структурированность данных, удобство масштабирования, простота интеграции с базами данных.</w:t>
      </w:r>
    </w:p>
    <w:p w14:paraId="579E7648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>3. Для расширения системы</w:t>
      </w:r>
      <w:r w:rsidRPr="00246371">
        <w:rPr>
          <w:lang w:val="ru-RU"/>
        </w:rPr>
        <w:t xml:space="preserve"> можно добавить новые записи в базу данных и обновить список доступных городов.</w:t>
      </w:r>
    </w:p>
    <w:p w14:paraId="752C8810" w14:textId="77777777" w:rsidR="00EA4914" w:rsidRPr="00246371" w:rsidRDefault="00246371">
      <w:pPr>
        <w:rPr>
          <w:lang w:val="ru-RU"/>
        </w:rPr>
      </w:pPr>
      <w:r w:rsidRPr="00246371">
        <w:rPr>
          <w:lang w:val="ru-RU"/>
        </w:rPr>
        <w:t>4. Можно добавить такие параметры, как направление ветра, облачность, индекс ультрафиолета, атмосферные явления.</w:t>
      </w:r>
    </w:p>
    <w:p w14:paraId="486CBAD5" w14:textId="51DF555C" w:rsidR="00EA4914" w:rsidRPr="00246371" w:rsidRDefault="00246371">
      <w:pPr>
        <w:rPr>
          <w:lang w:val="ru-RU"/>
        </w:rPr>
      </w:pPr>
      <w:r w:rsidRPr="00246371">
        <w:rPr>
          <w:lang w:val="ru-RU"/>
        </w:rPr>
        <w:t xml:space="preserve">5. Автоматическое обновление данных можно реализовать через </w:t>
      </w:r>
      <w:r>
        <w:t>API</w:t>
      </w:r>
      <w:r w:rsidRPr="00246371">
        <w:rPr>
          <w:lang w:val="ru-RU"/>
        </w:rPr>
        <w:t xml:space="preserve">-запросы с использованием </w:t>
      </w:r>
      <w:r>
        <w:t>HTTP</w:t>
      </w:r>
      <w:r w:rsidRPr="00246371">
        <w:rPr>
          <w:lang w:val="ru-RU"/>
        </w:rPr>
        <w:t>-клиента и периодического таймера.</w:t>
      </w:r>
    </w:p>
    <w:p w14:paraId="7FDA8CA6" w14:textId="7E52C186" w:rsidR="00246371" w:rsidRDefault="00246371">
      <w:pPr>
        <w:rPr>
          <w:lang w:val="ru-RU"/>
        </w:rPr>
      </w:pPr>
    </w:p>
    <w:p w14:paraId="47D73062" w14:textId="47D78C86" w:rsidR="00246371" w:rsidRPr="00246371" w:rsidRDefault="00246371">
      <w:pPr>
        <w:rPr>
          <w:b/>
          <w:bCs/>
          <w:lang w:val="ru-RU"/>
        </w:rPr>
      </w:pPr>
      <w:r w:rsidRPr="00246371">
        <w:rPr>
          <w:b/>
          <w:bCs/>
          <w:lang w:val="ru-RU"/>
        </w:rPr>
        <w:t>Код</w:t>
      </w:r>
    </w:p>
    <w:p w14:paraId="47EA8C1C" w14:textId="77777777" w:rsidR="00246371" w:rsidRDefault="00246371" w:rsidP="00246371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0C0DF278" w14:textId="77777777" w:rsidR="00246371" w:rsidRDefault="00246371" w:rsidP="00246371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ttk</w:t>
      </w:r>
      <w:proofErr w:type="spellEnd"/>
      <w:r>
        <w:t xml:space="preserve">, </w:t>
      </w:r>
      <w:proofErr w:type="spellStart"/>
      <w:r>
        <w:t>messagebox</w:t>
      </w:r>
      <w:proofErr w:type="spellEnd"/>
    </w:p>
    <w:p w14:paraId="0E1BA1B1" w14:textId="77777777" w:rsidR="00246371" w:rsidRDefault="00246371" w:rsidP="00246371">
      <w:r>
        <w:t>from datetime import datetime</w:t>
      </w:r>
    </w:p>
    <w:p w14:paraId="5516AA56" w14:textId="77777777" w:rsidR="00246371" w:rsidRDefault="00246371" w:rsidP="00246371">
      <w:r>
        <w:t>import requests</w:t>
      </w:r>
    </w:p>
    <w:p w14:paraId="6191976E" w14:textId="77777777" w:rsidR="00246371" w:rsidRDefault="00246371" w:rsidP="00246371">
      <w:r>
        <w:t>import threading</w:t>
      </w:r>
    </w:p>
    <w:p w14:paraId="296B5046" w14:textId="77777777" w:rsidR="00246371" w:rsidRDefault="00246371" w:rsidP="00246371"/>
    <w:p w14:paraId="14F343D5" w14:textId="77777777" w:rsidR="00246371" w:rsidRDefault="00246371" w:rsidP="00246371">
      <w:r>
        <w:t xml:space="preserve">class </w:t>
      </w:r>
      <w:proofErr w:type="spellStart"/>
      <w:r>
        <w:t>WeatherExpertSystem</w:t>
      </w:r>
      <w:proofErr w:type="spellEnd"/>
      <w:r>
        <w:t>:</w:t>
      </w:r>
    </w:p>
    <w:p w14:paraId="537DF0E9" w14:textId="77777777" w:rsidR="00246371" w:rsidRDefault="00246371" w:rsidP="00246371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18FECC5" w14:textId="77777777" w:rsidR="00246371" w:rsidRDefault="00246371" w:rsidP="00246371"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</w:t>
      </w:r>
      <w:proofErr w:type="spellStart"/>
      <w:r>
        <w:t>tk.Tk</w:t>
      </w:r>
      <w:proofErr w:type="spellEnd"/>
      <w:r>
        <w:t>()</w:t>
      </w:r>
    </w:p>
    <w:p w14:paraId="297AF80A" w14:textId="77777777" w:rsidR="00246371" w:rsidRDefault="00246371" w:rsidP="00246371">
      <w:r>
        <w:t xml:space="preserve">        </w:t>
      </w:r>
      <w:proofErr w:type="spellStart"/>
      <w:proofErr w:type="gramStart"/>
      <w:r>
        <w:t>self.root</w:t>
      </w:r>
      <w:proofErr w:type="gramEnd"/>
      <w:r>
        <w:t>.title</w:t>
      </w:r>
      <w:proofErr w:type="spellEnd"/>
      <w:r>
        <w:t>("</w:t>
      </w:r>
      <w:proofErr w:type="spellStart"/>
      <w:r>
        <w:t>Экспертная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погоды</w:t>
      </w:r>
      <w:proofErr w:type="spellEnd"/>
      <w:r>
        <w:t>")</w:t>
      </w:r>
    </w:p>
    <w:p w14:paraId="6D8A737E" w14:textId="77777777" w:rsidR="00246371" w:rsidRDefault="00246371" w:rsidP="00246371">
      <w:r>
        <w:t xml:space="preserve">        </w:t>
      </w:r>
      <w:proofErr w:type="spellStart"/>
      <w:proofErr w:type="gramStart"/>
      <w:r>
        <w:t>self.root</w:t>
      </w:r>
      <w:proofErr w:type="gramEnd"/>
      <w:r>
        <w:t>.geometry</w:t>
      </w:r>
      <w:proofErr w:type="spellEnd"/>
      <w:r>
        <w:t>("650x600")</w:t>
      </w:r>
    </w:p>
    <w:p w14:paraId="737D9D22" w14:textId="77777777" w:rsidR="00246371" w:rsidRDefault="00246371" w:rsidP="00246371">
      <w:r>
        <w:t xml:space="preserve">        </w:t>
      </w:r>
      <w:proofErr w:type="spellStart"/>
      <w:proofErr w:type="gramStart"/>
      <w:r>
        <w:t>self.root</w:t>
      </w:r>
      <w:proofErr w:type="gramEnd"/>
      <w:r>
        <w:t>.resizable</w:t>
      </w:r>
      <w:proofErr w:type="spellEnd"/>
      <w:r>
        <w:t>(False, False)</w:t>
      </w:r>
    </w:p>
    <w:p w14:paraId="35022500" w14:textId="77777777" w:rsidR="00246371" w:rsidRDefault="00246371" w:rsidP="00246371">
      <w:r>
        <w:lastRenderedPageBreak/>
        <w:t xml:space="preserve">        </w:t>
      </w:r>
    </w:p>
    <w:p w14:paraId="2E525063" w14:textId="77777777" w:rsidR="00246371" w:rsidRDefault="00246371" w:rsidP="00246371">
      <w:r>
        <w:t xml:space="preserve">        </w:t>
      </w:r>
      <w:proofErr w:type="spellStart"/>
      <w:proofErr w:type="gramStart"/>
      <w:r>
        <w:t>self.cities</w:t>
      </w:r>
      <w:proofErr w:type="spellEnd"/>
      <w:proofErr w:type="gramEnd"/>
      <w:r>
        <w:t xml:space="preserve"> = {</w:t>
      </w:r>
    </w:p>
    <w:p w14:paraId="26E2A236" w14:textId="77777777" w:rsidR="00246371" w:rsidRDefault="00246371" w:rsidP="00246371">
      <w:r>
        <w:t xml:space="preserve">            "</w:t>
      </w:r>
      <w:proofErr w:type="spellStart"/>
      <w:r>
        <w:t>Макеевка</w:t>
      </w:r>
      <w:proofErr w:type="spellEnd"/>
      <w:r>
        <w:t>": {"</w:t>
      </w:r>
      <w:proofErr w:type="spellStart"/>
      <w:r>
        <w:t>lat</w:t>
      </w:r>
      <w:proofErr w:type="spellEnd"/>
      <w:r>
        <w:t>": 48.0478, "</w:t>
      </w:r>
      <w:proofErr w:type="spellStart"/>
      <w:r>
        <w:t>lon</w:t>
      </w:r>
      <w:proofErr w:type="spellEnd"/>
      <w:r>
        <w:t>": 37.9258},</w:t>
      </w:r>
    </w:p>
    <w:p w14:paraId="5F75A697" w14:textId="77777777" w:rsidR="00246371" w:rsidRDefault="00246371" w:rsidP="00246371">
      <w:r>
        <w:t xml:space="preserve">            "</w:t>
      </w:r>
      <w:proofErr w:type="spellStart"/>
      <w:r>
        <w:t>Донецк</w:t>
      </w:r>
      <w:proofErr w:type="spellEnd"/>
      <w:r>
        <w:t>": {"</w:t>
      </w:r>
      <w:proofErr w:type="spellStart"/>
      <w:r>
        <w:t>lat</w:t>
      </w:r>
      <w:proofErr w:type="spellEnd"/>
      <w:r>
        <w:t>": 48.0159, "</w:t>
      </w:r>
      <w:proofErr w:type="spellStart"/>
      <w:r>
        <w:t>lon</w:t>
      </w:r>
      <w:proofErr w:type="spellEnd"/>
      <w:r>
        <w:t>": 37.8028},</w:t>
      </w:r>
    </w:p>
    <w:p w14:paraId="3F84D8CE" w14:textId="77777777" w:rsidR="00246371" w:rsidRDefault="00246371" w:rsidP="00246371">
      <w:r>
        <w:t xml:space="preserve">            "</w:t>
      </w:r>
      <w:proofErr w:type="spellStart"/>
      <w:r>
        <w:t>Ростов</w:t>
      </w:r>
      <w:proofErr w:type="spellEnd"/>
      <w:r>
        <w:t>": {"</w:t>
      </w:r>
      <w:proofErr w:type="spellStart"/>
      <w:r>
        <w:t>lat</w:t>
      </w:r>
      <w:proofErr w:type="spellEnd"/>
      <w:r>
        <w:t>": 47.2225, "</w:t>
      </w:r>
      <w:proofErr w:type="spellStart"/>
      <w:r>
        <w:t>lon</w:t>
      </w:r>
      <w:proofErr w:type="spellEnd"/>
      <w:r>
        <w:t>": 39.7189},</w:t>
      </w:r>
    </w:p>
    <w:p w14:paraId="667E2A87" w14:textId="77777777" w:rsidR="00246371" w:rsidRDefault="00246371" w:rsidP="00246371">
      <w:r>
        <w:t xml:space="preserve">            "</w:t>
      </w:r>
      <w:proofErr w:type="spellStart"/>
      <w:r>
        <w:t>Москва</w:t>
      </w:r>
      <w:proofErr w:type="spellEnd"/>
      <w:r>
        <w:t>": {"</w:t>
      </w:r>
      <w:proofErr w:type="spellStart"/>
      <w:r>
        <w:t>lat</w:t>
      </w:r>
      <w:proofErr w:type="spellEnd"/>
      <w:r>
        <w:t>": 55.7558, "</w:t>
      </w:r>
      <w:proofErr w:type="spellStart"/>
      <w:r>
        <w:t>lon</w:t>
      </w:r>
      <w:proofErr w:type="spellEnd"/>
      <w:r>
        <w:t>": 37.6173},</w:t>
      </w:r>
    </w:p>
    <w:p w14:paraId="11327921" w14:textId="77777777" w:rsidR="00246371" w:rsidRDefault="00246371" w:rsidP="00246371">
      <w:r>
        <w:t xml:space="preserve">            "</w:t>
      </w:r>
      <w:proofErr w:type="spellStart"/>
      <w:r>
        <w:t>Санкт-Петербург</w:t>
      </w:r>
      <w:proofErr w:type="spellEnd"/>
      <w:r>
        <w:t>": {"</w:t>
      </w:r>
      <w:proofErr w:type="spellStart"/>
      <w:r>
        <w:t>lat</w:t>
      </w:r>
      <w:proofErr w:type="spellEnd"/>
      <w:r>
        <w:t>": 59.9343, "</w:t>
      </w:r>
      <w:proofErr w:type="spellStart"/>
      <w:r>
        <w:t>lon</w:t>
      </w:r>
      <w:proofErr w:type="spellEnd"/>
      <w:r>
        <w:t>": 30.3351}</w:t>
      </w:r>
    </w:p>
    <w:p w14:paraId="585D92AC" w14:textId="77777777" w:rsidR="00246371" w:rsidRDefault="00246371" w:rsidP="00246371">
      <w:r>
        <w:t xml:space="preserve">        }</w:t>
      </w:r>
    </w:p>
    <w:p w14:paraId="18D0A65B" w14:textId="77777777" w:rsidR="00246371" w:rsidRDefault="00246371" w:rsidP="00246371">
      <w:r>
        <w:t xml:space="preserve">        </w:t>
      </w:r>
    </w:p>
    <w:p w14:paraId="178AAAAE" w14:textId="77777777" w:rsidR="00246371" w:rsidRDefault="00246371" w:rsidP="00246371">
      <w:r>
        <w:t xml:space="preserve">        </w:t>
      </w:r>
      <w:proofErr w:type="spellStart"/>
      <w:proofErr w:type="gramStart"/>
      <w:r>
        <w:t>self.knowledge</w:t>
      </w:r>
      <w:proofErr w:type="gramEnd"/>
      <w:r>
        <w:t>_base</w:t>
      </w:r>
      <w:proofErr w:type="spellEnd"/>
      <w:r>
        <w:t xml:space="preserve"> = </w:t>
      </w:r>
      <w:proofErr w:type="spellStart"/>
      <w:r>
        <w:t>self.init_knowledge_base</w:t>
      </w:r>
      <w:proofErr w:type="spellEnd"/>
      <w:r>
        <w:t>()</w:t>
      </w:r>
    </w:p>
    <w:p w14:paraId="3DC2A2D6" w14:textId="77777777" w:rsidR="00246371" w:rsidRDefault="00246371" w:rsidP="00246371">
      <w:r>
        <w:t xml:space="preserve">        </w:t>
      </w:r>
      <w:proofErr w:type="spellStart"/>
      <w:proofErr w:type="gramStart"/>
      <w:r>
        <w:t>self.setup</w:t>
      </w:r>
      <w:proofErr w:type="gramEnd"/>
      <w:r>
        <w:t>_ui</w:t>
      </w:r>
      <w:proofErr w:type="spellEnd"/>
      <w:r>
        <w:t>()</w:t>
      </w:r>
    </w:p>
    <w:p w14:paraId="6EEDCC79" w14:textId="77777777" w:rsidR="00246371" w:rsidRDefault="00246371" w:rsidP="00246371">
      <w:r>
        <w:t xml:space="preserve">        </w:t>
      </w:r>
      <w:proofErr w:type="spellStart"/>
      <w:proofErr w:type="gramStart"/>
      <w:r>
        <w:t>self.update</w:t>
      </w:r>
      <w:proofErr w:type="gramEnd"/>
      <w:r>
        <w:t>_time</w:t>
      </w:r>
      <w:proofErr w:type="spellEnd"/>
      <w:r>
        <w:t>()</w:t>
      </w:r>
    </w:p>
    <w:p w14:paraId="33CA2AE7" w14:textId="77777777" w:rsidR="00246371" w:rsidRDefault="00246371" w:rsidP="00246371">
      <w:r>
        <w:t xml:space="preserve">        </w:t>
      </w:r>
    </w:p>
    <w:p w14:paraId="6DDCBDF3" w14:textId="77777777" w:rsidR="00246371" w:rsidRDefault="00246371" w:rsidP="00246371">
      <w:r>
        <w:t xml:space="preserve">        </w:t>
      </w:r>
      <w:proofErr w:type="spellStart"/>
      <w:proofErr w:type="gramStart"/>
      <w:r>
        <w:t>self.root</w:t>
      </w:r>
      <w:proofErr w:type="gramEnd"/>
      <w:r>
        <w:t>.mainloop</w:t>
      </w:r>
      <w:proofErr w:type="spellEnd"/>
      <w:r>
        <w:t>()</w:t>
      </w:r>
    </w:p>
    <w:p w14:paraId="487011E8" w14:textId="77777777" w:rsidR="00246371" w:rsidRDefault="00246371" w:rsidP="00246371">
      <w:r>
        <w:t xml:space="preserve">    </w:t>
      </w:r>
    </w:p>
    <w:p w14:paraId="0E6BCA39" w14:textId="77777777" w:rsidR="00246371" w:rsidRDefault="00246371" w:rsidP="00246371">
      <w:r>
        <w:t xml:space="preserve">    def </w:t>
      </w:r>
      <w:proofErr w:type="spellStart"/>
      <w:r>
        <w:t>init_knowledge_base</w:t>
      </w:r>
      <w:proofErr w:type="spellEnd"/>
      <w:r>
        <w:t>(self):</w:t>
      </w:r>
    </w:p>
    <w:p w14:paraId="5839B77C" w14:textId="77777777" w:rsidR="00246371" w:rsidRDefault="00246371" w:rsidP="00246371">
      <w:r>
        <w:t xml:space="preserve">        return {</w:t>
      </w:r>
    </w:p>
    <w:p w14:paraId="3940F487" w14:textId="77777777" w:rsidR="00246371" w:rsidRDefault="00246371" w:rsidP="00246371">
      <w:r>
        <w:t xml:space="preserve">            "</w:t>
      </w:r>
      <w:proofErr w:type="spellStart"/>
      <w:r>
        <w:t>Макеевка</w:t>
      </w:r>
      <w:proofErr w:type="spellEnd"/>
      <w:r>
        <w:t>": {</w:t>
      </w:r>
    </w:p>
    <w:p w14:paraId="0BF1A8C7" w14:textId="77777777" w:rsidR="00246371" w:rsidRDefault="00246371" w:rsidP="00246371">
      <w:r>
        <w:t xml:space="preserve">                "temperature": -7,</w:t>
      </w:r>
    </w:p>
    <w:p w14:paraId="50E48394" w14:textId="77777777" w:rsidR="00246371" w:rsidRDefault="00246371" w:rsidP="00246371">
      <w:r>
        <w:t xml:space="preserve">                "</w:t>
      </w:r>
      <w:proofErr w:type="spellStart"/>
      <w:proofErr w:type="gramStart"/>
      <w:r>
        <w:t>apparent</w:t>
      </w:r>
      <w:proofErr w:type="gramEnd"/>
      <w:r>
        <w:t>_temp</w:t>
      </w:r>
      <w:proofErr w:type="spellEnd"/>
      <w:r>
        <w:t>": -7,</w:t>
      </w:r>
    </w:p>
    <w:p w14:paraId="6998A1D3" w14:textId="77777777" w:rsidR="00246371" w:rsidRDefault="00246371" w:rsidP="00246371">
      <w:r>
        <w:t xml:space="preserve">                "humidity": 60,</w:t>
      </w:r>
    </w:p>
    <w:p w14:paraId="1F850C6C" w14:textId="77777777" w:rsidR="00246371" w:rsidRDefault="00246371" w:rsidP="00246371">
      <w:r>
        <w:t xml:space="preserve">                "</w:t>
      </w:r>
      <w:proofErr w:type="spellStart"/>
      <w:proofErr w:type="gramStart"/>
      <w:r>
        <w:t>wind</w:t>
      </w:r>
      <w:proofErr w:type="gramEnd"/>
      <w:r>
        <w:t>_speed</w:t>
      </w:r>
      <w:proofErr w:type="spellEnd"/>
      <w:r>
        <w:t>": 5,</w:t>
      </w:r>
    </w:p>
    <w:p w14:paraId="4E3A4CDF" w14:textId="77777777" w:rsidR="00246371" w:rsidRDefault="00246371" w:rsidP="00246371">
      <w:r>
        <w:t xml:space="preserve">                "pressure": 1013,</w:t>
      </w:r>
    </w:p>
    <w:p w14:paraId="2DA3E559" w14:textId="77777777" w:rsidR="00246371" w:rsidRDefault="00246371" w:rsidP="00246371">
      <w:r>
        <w:lastRenderedPageBreak/>
        <w:t xml:space="preserve">                "precipitation": 0.0,</w:t>
      </w:r>
    </w:p>
    <w:p w14:paraId="03A2551D" w14:textId="77777777" w:rsidR="00246371" w:rsidRDefault="00246371" w:rsidP="00246371">
      <w:r>
        <w:t xml:space="preserve">                "condition": "ЯСНО",</w:t>
      </w:r>
    </w:p>
    <w:p w14:paraId="05A7DB7B" w14:textId="77777777" w:rsidR="00246371" w:rsidRDefault="00246371" w:rsidP="00246371">
      <w:r>
        <w:t xml:space="preserve">                "</w:t>
      </w:r>
      <w:proofErr w:type="spellStart"/>
      <w:proofErr w:type="gramStart"/>
      <w:r>
        <w:t>condition</w:t>
      </w:r>
      <w:proofErr w:type="gramEnd"/>
      <w:r>
        <w:t>_ru</w:t>
      </w:r>
      <w:proofErr w:type="spellEnd"/>
      <w:r>
        <w:t>": "</w:t>
      </w:r>
      <w:proofErr w:type="spellStart"/>
      <w:r>
        <w:t>Ясно</w:t>
      </w:r>
      <w:proofErr w:type="spellEnd"/>
      <w:r>
        <w:t>"</w:t>
      </w:r>
    </w:p>
    <w:p w14:paraId="139BBC07" w14:textId="77777777" w:rsidR="00246371" w:rsidRDefault="00246371" w:rsidP="00246371">
      <w:r>
        <w:t xml:space="preserve">            },</w:t>
      </w:r>
    </w:p>
    <w:p w14:paraId="588910D0" w14:textId="77777777" w:rsidR="00246371" w:rsidRDefault="00246371" w:rsidP="00246371">
      <w:r>
        <w:t xml:space="preserve">            "</w:t>
      </w:r>
      <w:proofErr w:type="spellStart"/>
      <w:r>
        <w:t>Донецк</w:t>
      </w:r>
      <w:proofErr w:type="spellEnd"/>
      <w:r>
        <w:t>": {</w:t>
      </w:r>
    </w:p>
    <w:p w14:paraId="1D56E537" w14:textId="77777777" w:rsidR="00246371" w:rsidRDefault="00246371" w:rsidP="00246371">
      <w:r>
        <w:t xml:space="preserve">                "temperature": -5,</w:t>
      </w:r>
    </w:p>
    <w:p w14:paraId="29A426CE" w14:textId="77777777" w:rsidR="00246371" w:rsidRDefault="00246371" w:rsidP="00246371">
      <w:r>
        <w:t xml:space="preserve">                "</w:t>
      </w:r>
      <w:proofErr w:type="spellStart"/>
      <w:proofErr w:type="gramStart"/>
      <w:r>
        <w:t>apparent</w:t>
      </w:r>
      <w:proofErr w:type="gramEnd"/>
      <w:r>
        <w:t>_temp</w:t>
      </w:r>
      <w:proofErr w:type="spellEnd"/>
      <w:r>
        <w:t>": -6,</w:t>
      </w:r>
    </w:p>
    <w:p w14:paraId="19716CAD" w14:textId="77777777" w:rsidR="00246371" w:rsidRDefault="00246371" w:rsidP="00246371">
      <w:r>
        <w:t xml:space="preserve">                "humidity": 65,</w:t>
      </w:r>
    </w:p>
    <w:p w14:paraId="2F62F966" w14:textId="77777777" w:rsidR="00246371" w:rsidRDefault="00246371" w:rsidP="00246371">
      <w:r>
        <w:t xml:space="preserve">                "</w:t>
      </w:r>
      <w:proofErr w:type="spellStart"/>
      <w:proofErr w:type="gramStart"/>
      <w:r>
        <w:t>wind</w:t>
      </w:r>
      <w:proofErr w:type="gramEnd"/>
      <w:r>
        <w:t>_speed</w:t>
      </w:r>
      <w:proofErr w:type="spellEnd"/>
      <w:r>
        <w:t>": 7,</w:t>
      </w:r>
    </w:p>
    <w:p w14:paraId="03067BA6" w14:textId="77777777" w:rsidR="00246371" w:rsidRDefault="00246371" w:rsidP="00246371">
      <w:r>
        <w:t xml:space="preserve">                "pressure": 1012,</w:t>
      </w:r>
    </w:p>
    <w:p w14:paraId="2AC24E9F" w14:textId="77777777" w:rsidR="00246371" w:rsidRDefault="00246371" w:rsidP="00246371">
      <w:r>
        <w:t xml:space="preserve">                "precipitation": 0.0,</w:t>
      </w:r>
    </w:p>
    <w:p w14:paraId="7B4EEFE5" w14:textId="77777777" w:rsidR="00246371" w:rsidRDefault="00246371" w:rsidP="00246371">
      <w:r>
        <w:t xml:space="preserve">                "condition": "ЯСНО",</w:t>
      </w:r>
    </w:p>
    <w:p w14:paraId="1E5615A3" w14:textId="77777777" w:rsidR="00246371" w:rsidRDefault="00246371" w:rsidP="00246371">
      <w:r>
        <w:t xml:space="preserve">                "</w:t>
      </w:r>
      <w:proofErr w:type="spellStart"/>
      <w:proofErr w:type="gramStart"/>
      <w:r>
        <w:t>condition</w:t>
      </w:r>
      <w:proofErr w:type="gramEnd"/>
      <w:r>
        <w:t>_ru</w:t>
      </w:r>
      <w:proofErr w:type="spellEnd"/>
      <w:r>
        <w:t>": "</w:t>
      </w:r>
      <w:proofErr w:type="spellStart"/>
      <w:r>
        <w:t>Ясно</w:t>
      </w:r>
      <w:proofErr w:type="spellEnd"/>
      <w:r>
        <w:t>"</w:t>
      </w:r>
    </w:p>
    <w:p w14:paraId="6788C1FD" w14:textId="77777777" w:rsidR="00246371" w:rsidRDefault="00246371" w:rsidP="00246371">
      <w:r>
        <w:t xml:space="preserve">            },</w:t>
      </w:r>
    </w:p>
    <w:p w14:paraId="0486F476" w14:textId="77777777" w:rsidR="00246371" w:rsidRDefault="00246371" w:rsidP="00246371">
      <w:r>
        <w:t xml:space="preserve">            "</w:t>
      </w:r>
      <w:proofErr w:type="spellStart"/>
      <w:r>
        <w:t>Ростов</w:t>
      </w:r>
      <w:proofErr w:type="spellEnd"/>
      <w:r>
        <w:t>": {</w:t>
      </w:r>
    </w:p>
    <w:p w14:paraId="485CF569" w14:textId="77777777" w:rsidR="00246371" w:rsidRDefault="00246371" w:rsidP="00246371">
      <w:r>
        <w:t xml:space="preserve">                "temperature": 0,</w:t>
      </w:r>
    </w:p>
    <w:p w14:paraId="313F8CDF" w14:textId="77777777" w:rsidR="00246371" w:rsidRDefault="00246371" w:rsidP="00246371">
      <w:r>
        <w:t xml:space="preserve">                "</w:t>
      </w:r>
      <w:proofErr w:type="spellStart"/>
      <w:proofErr w:type="gramStart"/>
      <w:r>
        <w:t>apparent</w:t>
      </w:r>
      <w:proofErr w:type="gramEnd"/>
      <w:r>
        <w:t>_temp</w:t>
      </w:r>
      <w:proofErr w:type="spellEnd"/>
      <w:r>
        <w:t>": -2,</w:t>
      </w:r>
    </w:p>
    <w:p w14:paraId="6E0C04AD" w14:textId="77777777" w:rsidR="00246371" w:rsidRDefault="00246371" w:rsidP="00246371">
      <w:r>
        <w:t xml:space="preserve">                "humidity": 70,</w:t>
      </w:r>
    </w:p>
    <w:p w14:paraId="5E1C4D7E" w14:textId="77777777" w:rsidR="00246371" w:rsidRDefault="00246371" w:rsidP="00246371">
      <w:r>
        <w:t xml:space="preserve">                "</w:t>
      </w:r>
      <w:proofErr w:type="spellStart"/>
      <w:proofErr w:type="gramStart"/>
      <w:r>
        <w:t>wind</w:t>
      </w:r>
      <w:proofErr w:type="gramEnd"/>
      <w:r>
        <w:t>_speed</w:t>
      </w:r>
      <w:proofErr w:type="spellEnd"/>
      <w:r>
        <w:t>": 10,</w:t>
      </w:r>
    </w:p>
    <w:p w14:paraId="7ED5C34B" w14:textId="77777777" w:rsidR="00246371" w:rsidRDefault="00246371" w:rsidP="00246371">
      <w:r>
        <w:t xml:space="preserve">                "pressure": 1015,</w:t>
      </w:r>
    </w:p>
    <w:p w14:paraId="69B2235B" w14:textId="77777777" w:rsidR="00246371" w:rsidRDefault="00246371" w:rsidP="00246371">
      <w:r>
        <w:t xml:space="preserve">                "precipitation": 0.5,</w:t>
      </w:r>
    </w:p>
    <w:p w14:paraId="720357DC" w14:textId="77777777" w:rsidR="00246371" w:rsidRDefault="00246371" w:rsidP="00246371">
      <w:r>
        <w:t xml:space="preserve">                "condition": "ОБЛАЧНО",</w:t>
      </w:r>
    </w:p>
    <w:p w14:paraId="054E9227" w14:textId="77777777" w:rsidR="00246371" w:rsidRDefault="00246371" w:rsidP="00246371">
      <w:r>
        <w:t xml:space="preserve">                "</w:t>
      </w:r>
      <w:proofErr w:type="spellStart"/>
      <w:proofErr w:type="gramStart"/>
      <w:r>
        <w:t>condition</w:t>
      </w:r>
      <w:proofErr w:type="gramEnd"/>
      <w:r>
        <w:t>_ru</w:t>
      </w:r>
      <w:proofErr w:type="spellEnd"/>
      <w:r>
        <w:t>": "</w:t>
      </w:r>
      <w:proofErr w:type="spellStart"/>
      <w:r>
        <w:t>Облачно</w:t>
      </w:r>
      <w:proofErr w:type="spellEnd"/>
      <w:r>
        <w:t>"</w:t>
      </w:r>
    </w:p>
    <w:p w14:paraId="3249A621" w14:textId="77777777" w:rsidR="00246371" w:rsidRDefault="00246371" w:rsidP="00246371">
      <w:r>
        <w:lastRenderedPageBreak/>
        <w:t xml:space="preserve">            },</w:t>
      </w:r>
    </w:p>
    <w:p w14:paraId="4E771029" w14:textId="77777777" w:rsidR="00246371" w:rsidRDefault="00246371" w:rsidP="00246371">
      <w:r>
        <w:t xml:space="preserve">            "</w:t>
      </w:r>
      <w:proofErr w:type="spellStart"/>
      <w:r>
        <w:t>Москва</w:t>
      </w:r>
      <w:proofErr w:type="spellEnd"/>
      <w:r>
        <w:t>": {</w:t>
      </w:r>
    </w:p>
    <w:p w14:paraId="48B3DC5F" w14:textId="77777777" w:rsidR="00246371" w:rsidRDefault="00246371" w:rsidP="00246371">
      <w:r>
        <w:t xml:space="preserve">                "temperature": -10,</w:t>
      </w:r>
    </w:p>
    <w:p w14:paraId="3719FC6F" w14:textId="77777777" w:rsidR="00246371" w:rsidRDefault="00246371" w:rsidP="00246371">
      <w:r>
        <w:t xml:space="preserve">                "</w:t>
      </w:r>
      <w:proofErr w:type="spellStart"/>
      <w:proofErr w:type="gramStart"/>
      <w:r>
        <w:t>apparent</w:t>
      </w:r>
      <w:proofErr w:type="gramEnd"/>
      <w:r>
        <w:t>_temp</w:t>
      </w:r>
      <w:proofErr w:type="spellEnd"/>
      <w:r>
        <w:t>": -12,</w:t>
      </w:r>
    </w:p>
    <w:p w14:paraId="7AF5F295" w14:textId="77777777" w:rsidR="00246371" w:rsidRDefault="00246371" w:rsidP="00246371">
      <w:r>
        <w:t xml:space="preserve">                "humidity": 80,</w:t>
      </w:r>
    </w:p>
    <w:p w14:paraId="48682A2D" w14:textId="77777777" w:rsidR="00246371" w:rsidRDefault="00246371" w:rsidP="00246371">
      <w:r>
        <w:t xml:space="preserve">                "</w:t>
      </w:r>
      <w:proofErr w:type="spellStart"/>
      <w:proofErr w:type="gramStart"/>
      <w:r>
        <w:t>wind</w:t>
      </w:r>
      <w:proofErr w:type="gramEnd"/>
      <w:r>
        <w:t>_speed</w:t>
      </w:r>
      <w:proofErr w:type="spellEnd"/>
      <w:r>
        <w:t>": 3,</w:t>
      </w:r>
    </w:p>
    <w:p w14:paraId="5F26D77D" w14:textId="77777777" w:rsidR="00246371" w:rsidRDefault="00246371" w:rsidP="00246371">
      <w:r>
        <w:t xml:space="preserve">                "pressure": 1008,</w:t>
      </w:r>
    </w:p>
    <w:p w14:paraId="7025B9C3" w14:textId="77777777" w:rsidR="00246371" w:rsidRDefault="00246371" w:rsidP="00246371">
      <w:r>
        <w:t xml:space="preserve">                "precipitation": 0.0,</w:t>
      </w:r>
    </w:p>
    <w:p w14:paraId="7254687F" w14:textId="77777777" w:rsidR="00246371" w:rsidRDefault="00246371" w:rsidP="00246371">
      <w:r>
        <w:t xml:space="preserve">                "condition": "СНЕГ",</w:t>
      </w:r>
    </w:p>
    <w:p w14:paraId="2B39B751" w14:textId="77777777" w:rsidR="00246371" w:rsidRPr="00246371" w:rsidRDefault="00246371" w:rsidP="00246371">
      <w:pPr>
        <w:rPr>
          <w:lang w:val="ru-RU"/>
        </w:rPr>
      </w:pPr>
      <w:r>
        <w:t xml:space="preserve">                </w:t>
      </w:r>
      <w:r w:rsidRPr="00246371">
        <w:rPr>
          <w:lang w:val="ru-RU"/>
        </w:rPr>
        <w:t>"</w:t>
      </w:r>
      <w:r>
        <w:t>condition</w:t>
      </w:r>
      <w:r w:rsidRPr="00246371">
        <w:rPr>
          <w:lang w:val="ru-RU"/>
        </w:rPr>
        <w:t>_</w:t>
      </w:r>
      <w:proofErr w:type="spellStart"/>
      <w:r>
        <w:t>ru</w:t>
      </w:r>
      <w:proofErr w:type="spellEnd"/>
      <w:r w:rsidRPr="00246371">
        <w:rPr>
          <w:lang w:val="ru-RU"/>
        </w:rPr>
        <w:t>": "Снег"</w:t>
      </w:r>
    </w:p>
    <w:p w14:paraId="603A568C" w14:textId="77777777" w:rsidR="00246371" w:rsidRPr="00246371" w:rsidRDefault="00246371" w:rsidP="00246371">
      <w:pPr>
        <w:rPr>
          <w:lang w:val="ru-RU"/>
        </w:rPr>
      </w:pPr>
      <w:r w:rsidRPr="00246371">
        <w:rPr>
          <w:lang w:val="ru-RU"/>
        </w:rPr>
        <w:t xml:space="preserve">            },</w:t>
      </w:r>
    </w:p>
    <w:p w14:paraId="39171493" w14:textId="77777777" w:rsidR="00246371" w:rsidRPr="00246371" w:rsidRDefault="00246371" w:rsidP="00246371">
      <w:pPr>
        <w:rPr>
          <w:lang w:val="ru-RU"/>
        </w:rPr>
      </w:pPr>
      <w:r w:rsidRPr="00246371">
        <w:rPr>
          <w:lang w:val="ru-RU"/>
        </w:rPr>
        <w:t xml:space="preserve">            "Санкт-Петербург": {</w:t>
      </w:r>
    </w:p>
    <w:p w14:paraId="457D0B77" w14:textId="77777777" w:rsidR="00246371" w:rsidRDefault="00246371" w:rsidP="00246371">
      <w:r w:rsidRPr="00246371">
        <w:rPr>
          <w:lang w:val="ru-RU"/>
        </w:rPr>
        <w:t xml:space="preserve">                </w:t>
      </w:r>
      <w:r>
        <w:t>"temperature": -8,</w:t>
      </w:r>
    </w:p>
    <w:p w14:paraId="692DB9AE" w14:textId="77777777" w:rsidR="00246371" w:rsidRDefault="00246371" w:rsidP="00246371">
      <w:r>
        <w:t xml:space="preserve">                "</w:t>
      </w:r>
      <w:proofErr w:type="spellStart"/>
      <w:proofErr w:type="gramStart"/>
      <w:r>
        <w:t>apparent</w:t>
      </w:r>
      <w:proofErr w:type="gramEnd"/>
      <w:r>
        <w:t>_temp</w:t>
      </w:r>
      <w:proofErr w:type="spellEnd"/>
      <w:r>
        <w:t>": -10,</w:t>
      </w:r>
    </w:p>
    <w:p w14:paraId="1A39462B" w14:textId="77777777" w:rsidR="00246371" w:rsidRDefault="00246371" w:rsidP="00246371">
      <w:r>
        <w:t xml:space="preserve">                "humidity": 75,</w:t>
      </w:r>
    </w:p>
    <w:p w14:paraId="2245A010" w14:textId="77777777" w:rsidR="00246371" w:rsidRDefault="00246371" w:rsidP="00246371">
      <w:r>
        <w:t xml:space="preserve">                "</w:t>
      </w:r>
      <w:proofErr w:type="spellStart"/>
      <w:proofErr w:type="gramStart"/>
      <w:r>
        <w:t>wind</w:t>
      </w:r>
      <w:proofErr w:type="gramEnd"/>
      <w:r>
        <w:t>_speed</w:t>
      </w:r>
      <w:proofErr w:type="spellEnd"/>
      <w:r>
        <w:t>": 8,</w:t>
      </w:r>
    </w:p>
    <w:p w14:paraId="641A4161" w14:textId="77777777" w:rsidR="00246371" w:rsidRDefault="00246371" w:rsidP="00246371">
      <w:r>
        <w:t xml:space="preserve">                "pressure": 1010,</w:t>
      </w:r>
    </w:p>
    <w:p w14:paraId="5E4B0F96" w14:textId="77777777" w:rsidR="00246371" w:rsidRDefault="00246371" w:rsidP="00246371">
      <w:r>
        <w:t xml:space="preserve">                "precipitation": 1.2,</w:t>
      </w:r>
    </w:p>
    <w:p w14:paraId="00A1D62C" w14:textId="77777777" w:rsidR="00246371" w:rsidRDefault="00246371" w:rsidP="00246371">
      <w:r>
        <w:t xml:space="preserve">                "condition": "ДОЖДЬ",</w:t>
      </w:r>
    </w:p>
    <w:p w14:paraId="5BA1FFF1" w14:textId="77777777" w:rsidR="00246371" w:rsidRDefault="00246371" w:rsidP="00246371">
      <w:r>
        <w:t xml:space="preserve">                "</w:t>
      </w:r>
      <w:proofErr w:type="spellStart"/>
      <w:proofErr w:type="gramStart"/>
      <w:r>
        <w:t>condition</w:t>
      </w:r>
      <w:proofErr w:type="gramEnd"/>
      <w:r>
        <w:t>_ru</w:t>
      </w:r>
      <w:proofErr w:type="spellEnd"/>
      <w:r>
        <w:t>": "</w:t>
      </w:r>
      <w:proofErr w:type="spellStart"/>
      <w:r>
        <w:t>Дождь</w:t>
      </w:r>
      <w:proofErr w:type="spellEnd"/>
      <w:r>
        <w:t>"</w:t>
      </w:r>
    </w:p>
    <w:p w14:paraId="70E4B5F6" w14:textId="77777777" w:rsidR="00246371" w:rsidRDefault="00246371" w:rsidP="00246371">
      <w:r>
        <w:t xml:space="preserve">            }</w:t>
      </w:r>
    </w:p>
    <w:p w14:paraId="11259BE0" w14:textId="77777777" w:rsidR="00246371" w:rsidRDefault="00246371" w:rsidP="00246371">
      <w:r>
        <w:t xml:space="preserve">        }</w:t>
      </w:r>
    </w:p>
    <w:p w14:paraId="6AD99D70" w14:textId="77777777" w:rsidR="00246371" w:rsidRDefault="00246371" w:rsidP="00246371">
      <w:r>
        <w:t xml:space="preserve">    </w:t>
      </w:r>
    </w:p>
    <w:p w14:paraId="3979D350" w14:textId="77777777" w:rsidR="00246371" w:rsidRDefault="00246371" w:rsidP="00246371">
      <w:r>
        <w:lastRenderedPageBreak/>
        <w:t xml:space="preserve">    def </w:t>
      </w:r>
      <w:proofErr w:type="spellStart"/>
      <w:r>
        <w:t>setup_ui</w:t>
      </w:r>
      <w:proofErr w:type="spellEnd"/>
      <w:r>
        <w:t>(self):</w:t>
      </w:r>
    </w:p>
    <w:p w14:paraId="11AC8732" w14:textId="77777777" w:rsidR="00246371" w:rsidRDefault="00246371" w:rsidP="00246371">
      <w:r>
        <w:t xml:space="preserve">        </w:t>
      </w:r>
      <w:proofErr w:type="spellStart"/>
      <w:r>
        <w:t>main_frame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self.root</w:t>
      </w:r>
      <w:proofErr w:type="spellEnd"/>
      <w:r>
        <w:t>, padding="15")</w:t>
      </w:r>
    </w:p>
    <w:p w14:paraId="22CB488E" w14:textId="77777777" w:rsidR="00246371" w:rsidRDefault="00246371" w:rsidP="00246371">
      <w:r>
        <w:t xml:space="preserve">        </w:t>
      </w:r>
      <w:proofErr w:type="spellStart"/>
      <w:r>
        <w:t>main_</w:t>
      </w:r>
      <w:proofErr w:type="gramStart"/>
      <w:r>
        <w:t>frame.pack</w:t>
      </w:r>
      <w:proofErr w:type="spellEnd"/>
      <w:proofErr w:type="gramEnd"/>
      <w:r>
        <w:t>(fill=</w:t>
      </w:r>
      <w:proofErr w:type="spellStart"/>
      <w:r>
        <w:t>tk.BOTH</w:t>
      </w:r>
      <w:proofErr w:type="spellEnd"/>
      <w:r>
        <w:t>, expand=True)</w:t>
      </w:r>
    </w:p>
    <w:p w14:paraId="6BAB3CAF" w14:textId="77777777" w:rsidR="00246371" w:rsidRDefault="00246371" w:rsidP="00246371">
      <w:r>
        <w:t xml:space="preserve">        </w:t>
      </w:r>
    </w:p>
    <w:p w14:paraId="23440242" w14:textId="77777777" w:rsidR="00246371" w:rsidRDefault="00246371" w:rsidP="00246371">
      <w:r>
        <w:t xml:space="preserve">        </w:t>
      </w:r>
      <w:proofErr w:type="spellStart"/>
      <w:r>
        <w:t>title_label</w:t>
      </w:r>
      <w:proofErr w:type="spellEnd"/>
      <w:r>
        <w:t xml:space="preserve"> =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main_frame</w:t>
      </w:r>
      <w:proofErr w:type="spellEnd"/>
      <w:r>
        <w:t>, text="</w:t>
      </w:r>
      <w:proofErr w:type="spellStart"/>
      <w:r>
        <w:t>Экспертная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погоды</w:t>
      </w:r>
      <w:proofErr w:type="spellEnd"/>
      <w:r>
        <w:t xml:space="preserve">", </w:t>
      </w:r>
    </w:p>
    <w:p w14:paraId="03175B0C" w14:textId="77777777" w:rsidR="00246371" w:rsidRDefault="00246371" w:rsidP="00246371">
      <w:r>
        <w:t xml:space="preserve">                               font</w:t>
      </w:r>
      <w:proofErr w:type="gramStart"/>
      <w:r>
        <w:t>=(</w:t>
      </w:r>
      <w:proofErr w:type="gramEnd"/>
      <w:r>
        <w:t>'Arial', 18, 'bold'))</w:t>
      </w:r>
    </w:p>
    <w:p w14:paraId="320C9043" w14:textId="77777777" w:rsidR="00246371" w:rsidRDefault="00246371" w:rsidP="00246371">
      <w:r>
        <w:t xml:space="preserve">        </w:t>
      </w:r>
      <w:proofErr w:type="spellStart"/>
      <w:r>
        <w:t>title_</w:t>
      </w:r>
      <w:proofErr w:type="gramStart"/>
      <w:r>
        <w:t>label.pack</w:t>
      </w:r>
      <w:proofErr w:type="spellEnd"/>
      <w:proofErr w:type="gramEnd"/>
      <w:r>
        <w:t>()</w:t>
      </w:r>
    </w:p>
    <w:p w14:paraId="270716F6" w14:textId="77777777" w:rsidR="00246371" w:rsidRDefault="00246371" w:rsidP="00246371">
      <w:r>
        <w:t xml:space="preserve">        </w:t>
      </w:r>
    </w:p>
    <w:p w14:paraId="5608A3D2" w14:textId="77777777" w:rsidR="00246371" w:rsidRDefault="00246371" w:rsidP="00246371">
      <w:r>
        <w:t xml:space="preserve">        </w:t>
      </w:r>
      <w:proofErr w:type="spellStart"/>
      <w:r>
        <w:t>subtitle_label</w:t>
      </w:r>
      <w:proofErr w:type="spellEnd"/>
      <w:r>
        <w:t xml:space="preserve"> =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main_frame</w:t>
      </w:r>
      <w:proofErr w:type="spellEnd"/>
      <w:r>
        <w:t>, text="</w:t>
      </w:r>
      <w:proofErr w:type="spellStart"/>
      <w:r>
        <w:t>Машина</w:t>
      </w:r>
      <w:proofErr w:type="spellEnd"/>
      <w:r>
        <w:t xml:space="preserve"> </w:t>
      </w:r>
      <w:proofErr w:type="spellStart"/>
      <w:r>
        <w:t>вывода</w:t>
      </w:r>
      <w:proofErr w:type="spellEnd"/>
      <w:r>
        <w:t xml:space="preserve"> </w:t>
      </w:r>
      <w:proofErr w:type="spellStart"/>
      <w:r>
        <w:t>реляционного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", </w:t>
      </w:r>
    </w:p>
    <w:p w14:paraId="2481A1EE" w14:textId="77777777" w:rsidR="00246371" w:rsidRDefault="00246371" w:rsidP="00246371">
      <w:r>
        <w:t xml:space="preserve">                                  font</w:t>
      </w:r>
      <w:proofErr w:type="gramStart"/>
      <w:r>
        <w:t>=(</w:t>
      </w:r>
      <w:proofErr w:type="gramEnd"/>
      <w:r>
        <w:t>'Arial', 10))</w:t>
      </w:r>
    </w:p>
    <w:p w14:paraId="1C2DFDDB" w14:textId="77777777" w:rsidR="00246371" w:rsidRDefault="00246371" w:rsidP="00246371">
      <w:r>
        <w:t xml:space="preserve">        </w:t>
      </w:r>
      <w:proofErr w:type="spellStart"/>
      <w:r>
        <w:t>subtitle_</w:t>
      </w:r>
      <w:proofErr w:type="gramStart"/>
      <w:r>
        <w:t>label.pack</w:t>
      </w:r>
      <w:proofErr w:type="spellEnd"/>
      <w:proofErr w:type="gramEnd"/>
      <w:r>
        <w:t>()</w:t>
      </w:r>
    </w:p>
    <w:p w14:paraId="2B707E98" w14:textId="77777777" w:rsidR="00246371" w:rsidRDefault="00246371" w:rsidP="00246371">
      <w:r>
        <w:t xml:space="preserve">        </w:t>
      </w:r>
    </w:p>
    <w:p w14:paraId="15B5645D" w14:textId="77777777" w:rsidR="00246371" w:rsidRDefault="00246371" w:rsidP="00246371">
      <w:r>
        <w:t xml:space="preserve">        </w:t>
      </w:r>
      <w:proofErr w:type="spellStart"/>
      <w:r>
        <w:t>city_frame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main_frame</w:t>
      </w:r>
      <w:proofErr w:type="spellEnd"/>
      <w:r>
        <w:t>)</w:t>
      </w:r>
    </w:p>
    <w:p w14:paraId="6AD800C6" w14:textId="77777777" w:rsidR="00246371" w:rsidRDefault="00246371" w:rsidP="00246371">
      <w:r>
        <w:t xml:space="preserve">        </w:t>
      </w:r>
      <w:proofErr w:type="spellStart"/>
      <w:r>
        <w:t>city_</w:t>
      </w:r>
      <w:proofErr w:type="gramStart"/>
      <w:r>
        <w:t>frame.pack</w:t>
      </w:r>
      <w:proofErr w:type="spellEnd"/>
      <w:proofErr w:type="gramEnd"/>
      <w:r>
        <w:t>(fill=</w:t>
      </w:r>
      <w:proofErr w:type="spellStart"/>
      <w:r>
        <w:t>tk.X</w:t>
      </w:r>
      <w:proofErr w:type="spellEnd"/>
      <w:r>
        <w:t xml:space="preserve">, </w:t>
      </w:r>
      <w:proofErr w:type="spellStart"/>
      <w:r>
        <w:t>pady</w:t>
      </w:r>
      <w:proofErr w:type="spellEnd"/>
      <w:r>
        <w:t>=15)</w:t>
      </w:r>
    </w:p>
    <w:p w14:paraId="7BA2A696" w14:textId="77777777" w:rsidR="00246371" w:rsidRDefault="00246371" w:rsidP="00246371">
      <w:r>
        <w:t xml:space="preserve">        </w:t>
      </w:r>
    </w:p>
    <w:p w14:paraId="29DDAFAC" w14:textId="77777777" w:rsidR="00246371" w:rsidRDefault="00246371" w:rsidP="00246371"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city_frame</w:t>
      </w:r>
      <w:proofErr w:type="spellEnd"/>
      <w:r>
        <w:t>, text="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город</w:t>
      </w:r>
      <w:proofErr w:type="spellEnd"/>
      <w:r>
        <w:t>:", font=('Arial', 11)).pack(side=</w:t>
      </w:r>
      <w:proofErr w:type="spellStart"/>
      <w:r>
        <w:t>tk.LEFT</w:t>
      </w:r>
      <w:proofErr w:type="spellEnd"/>
      <w:r>
        <w:t>)</w:t>
      </w:r>
    </w:p>
    <w:p w14:paraId="38A9119B" w14:textId="77777777" w:rsidR="00246371" w:rsidRDefault="00246371" w:rsidP="00246371">
      <w:r>
        <w:t xml:space="preserve">        </w:t>
      </w:r>
    </w:p>
    <w:p w14:paraId="49154305" w14:textId="77777777" w:rsidR="00246371" w:rsidRDefault="00246371" w:rsidP="00246371">
      <w:r>
        <w:t xml:space="preserve">        </w:t>
      </w:r>
      <w:proofErr w:type="spellStart"/>
      <w:proofErr w:type="gramStart"/>
      <w:r>
        <w:t>self.city</w:t>
      </w:r>
      <w:proofErr w:type="gramEnd"/>
      <w:r>
        <w:t>_combo</w:t>
      </w:r>
      <w:proofErr w:type="spellEnd"/>
      <w:r>
        <w:t xml:space="preserve"> = </w:t>
      </w:r>
      <w:proofErr w:type="spellStart"/>
      <w:r>
        <w:t>ttk.Combobox</w:t>
      </w:r>
      <w:proofErr w:type="spellEnd"/>
      <w:r>
        <w:t>(</w:t>
      </w:r>
      <w:proofErr w:type="spellStart"/>
      <w:r>
        <w:t>city_frame</w:t>
      </w:r>
      <w:proofErr w:type="spellEnd"/>
      <w:r>
        <w:t>, values=list(</w:t>
      </w:r>
      <w:proofErr w:type="spellStart"/>
      <w:r>
        <w:t>self.cities.keys</w:t>
      </w:r>
      <w:proofErr w:type="spellEnd"/>
      <w:r>
        <w:t xml:space="preserve">()), </w:t>
      </w:r>
    </w:p>
    <w:p w14:paraId="4FB8FD3E" w14:textId="77777777" w:rsidR="00246371" w:rsidRDefault="00246371" w:rsidP="00246371">
      <w:r>
        <w:t xml:space="preserve">                                       state="</w:t>
      </w:r>
      <w:proofErr w:type="spellStart"/>
      <w:r>
        <w:t>readonly</w:t>
      </w:r>
      <w:proofErr w:type="spellEnd"/>
      <w:r>
        <w:t>", width=20, font</w:t>
      </w:r>
      <w:proofErr w:type="gramStart"/>
      <w:r>
        <w:t>=(</w:t>
      </w:r>
      <w:proofErr w:type="gramEnd"/>
      <w:r>
        <w:t>'Arial', 11))</w:t>
      </w:r>
    </w:p>
    <w:p w14:paraId="06D818FB" w14:textId="77777777" w:rsidR="00246371" w:rsidRDefault="00246371" w:rsidP="00246371">
      <w:r>
        <w:t xml:space="preserve">        </w:t>
      </w:r>
      <w:proofErr w:type="spellStart"/>
      <w:proofErr w:type="gramStart"/>
      <w:r>
        <w:t>self.city</w:t>
      </w:r>
      <w:proofErr w:type="gramEnd"/>
      <w:r>
        <w:t>_combo.pack</w:t>
      </w:r>
      <w:proofErr w:type="spellEnd"/>
      <w:r>
        <w:t>(side=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=10)</w:t>
      </w:r>
    </w:p>
    <w:p w14:paraId="2B43066A" w14:textId="77777777" w:rsidR="00246371" w:rsidRDefault="00246371" w:rsidP="00246371">
      <w:r>
        <w:lastRenderedPageBreak/>
        <w:t xml:space="preserve">        </w:t>
      </w:r>
      <w:proofErr w:type="spellStart"/>
      <w:r>
        <w:t>self.city_combo.set</w:t>
      </w:r>
      <w:proofErr w:type="spellEnd"/>
      <w:r>
        <w:t>("</w:t>
      </w:r>
      <w:proofErr w:type="spellStart"/>
      <w:r>
        <w:t>Макеевка</w:t>
      </w:r>
      <w:proofErr w:type="spellEnd"/>
      <w:r>
        <w:t>")</w:t>
      </w:r>
    </w:p>
    <w:p w14:paraId="4559D0F2" w14:textId="77777777" w:rsidR="00246371" w:rsidRDefault="00246371" w:rsidP="00246371">
      <w:r>
        <w:t xml:space="preserve">        </w:t>
      </w:r>
      <w:proofErr w:type="spellStart"/>
      <w:proofErr w:type="gramStart"/>
      <w:r>
        <w:t>self.city</w:t>
      </w:r>
      <w:proofErr w:type="gramEnd"/>
      <w:r>
        <w:t>_combo.bind</w:t>
      </w:r>
      <w:proofErr w:type="spellEnd"/>
      <w:r>
        <w:t>('&lt;&lt;</w:t>
      </w:r>
      <w:proofErr w:type="spellStart"/>
      <w:r>
        <w:t>ComboboxSelected</w:t>
      </w:r>
      <w:proofErr w:type="spellEnd"/>
      <w:r>
        <w:t xml:space="preserve">&gt;&gt;', </w:t>
      </w:r>
      <w:proofErr w:type="spellStart"/>
      <w:r>
        <w:t>self.on_city_selected</w:t>
      </w:r>
      <w:proofErr w:type="spellEnd"/>
      <w:r>
        <w:t>)</w:t>
      </w:r>
    </w:p>
    <w:p w14:paraId="21B1B5D9" w14:textId="77777777" w:rsidR="00246371" w:rsidRDefault="00246371" w:rsidP="00246371">
      <w:r>
        <w:t xml:space="preserve">        </w:t>
      </w:r>
    </w:p>
    <w:p w14:paraId="399A08D2" w14:textId="77777777" w:rsidR="00246371" w:rsidRDefault="00246371" w:rsidP="00246371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city_frame</w:t>
      </w:r>
      <w:proofErr w:type="spellEnd"/>
      <w:r>
        <w:t>, text="</w:t>
      </w:r>
      <w:proofErr w:type="spellStart"/>
      <w:r>
        <w:t>Обновить</w:t>
      </w:r>
      <w:proofErr w:type="spellEnd"/>
      <w:r>
        <w:t>", command=</w:t>
      </w:r>
      <w:proofErr w:type="spellStart"/>
      <w:r>
        <w:t>self.fetch_weather_data</w:t>
      </w:r>
      <w:proofErr w:type="spellEnd"/>
      <w:r>
        <w:t xml:space="preserve">, </w:t>
      </w:r>
    </w:p>
    <w:p w14:paraId="65512299" w14:textId="77777777" w:rsidR="00246371" w:rsidRDefault="00246371" w:rsidP="00246371">
      <w:r>
        <w:t xml:space="preserve">                  width=12</w:t>
      </w:r>
      <w:proofErr w:type="gramStart"/>
      <w:r>
        <w:t>).pack</w:t>
      </w:r>
      <w:proofErr w:type="gramEnd"/>
      <w:r>
        <w:t>(side=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74A93E44" w14:textId="77777777" w:rsidR="00246371" w:rsidRDefault="00246371" w:rsidP="00246371">
      <w:r>
        <w:t xml:space="preserve">        </w:t>
      </w:r>
    </w:p>
    <w:p w14:paraId="1BC6AC1E" w14:textId="77777777" w:rsidR="00246371" w:rsidRDefault="00246371" w:rsidP="00246371">
      <w:r>
        <w:t xml:space="preserve">        </w:t>
      </w:r>
      <w:proofErr w:type="spellStart"/>
      <w:proofErr w:type="gramStart"/>
      <w:r>
        <w:t>self.weather</w:t>
      </w:r>
      <w:proofErr w:type="gramEnd"/>
      <w:r>
        <w:t>_frame</w:t>
      </w:r>
      <w:proofErr w:type="spellEnd"/>
      <w:r>
        <w:t xml:space="preserve"> = </w:t>
      </w:r>
      <w:proofErr w:type="spellStart"/>
      <w:r>
        <w:t>ttk.LabelFrame</w:t>
      </w:r>
      <w:proofErr w:type="spellEnd"/>
      <w:r>
        <w:t>(</w:t>
      </w:r>
      <w:proofErr w:type="spellStart"/>
      <w:r>
        <w:t>main_frame</w:t>
      </w:r>
      <w:proofErr w:type="spellEnd"/>
      <w:r>
        <w:t>, text="", padding="15")</w:t>
      </w:r>
    </w:p>
    <w:p w14:paraId="2FC5C6A7" w14:textId="77777777" w:rsidR="00246371" w:rsidRDefault="00246371" w:rsidP="00246371">
      <w:r>
        <w:t xml:space="preserve">        </w:t>
      </w:r>
      <w:proofErr w:type="spellStart"/>
      <w:proofErr w:type="gramStart"/>
      <w:r>
        <w:t>self.weather</w:t>
      </w:r>
      <w:proofErr w:type="gramEnd"/>
      <w:r>
        <w:t>_frame.pack</w:t>
      </w:r>
      <w:proofErr w:type="spellEnd"/>
      <w:r>
        <w:t>(fill=</w:t>
      </w:r>
      <w:proofErr w:type="spellStart"/>
      <w:r>
        <w:t>tk.BOTH</w:t>
      </w:r>
      <w:proofErr w:type="spellEnd"/>
      <w:r>
        <w:t>, expand=True)</w:t>
      </w:r>
    </w:p>
    <w:p w14:paraId="5162C0A5" w14:textId="77777777" w:rsidR="00246371" w:rsidRDefault="00246371" w:rsidP="00246371">
      <w:r>
        <w:t xml:space="preserve">        </w:t>
      </w:r>
    </w:p>
    <w:p w14:paraId="54855AD3" w14:textId="77777777" w:rsidR="00246371" w:rsidRDefault="00246371" w:rsidP="00246371">
      <w:r>
        <w:t xml:space="preserve">        </w:t>
      </w:r>
      <w:proofErr w:type="spellStart"/>
      <w:proofErr w:type="gramStart"/>
      <w:r>
        <w:t>self.display</w:t>
      </w:r>
      <w:proofErr w:type="gramEnd"/>
      <w:r>
        <w:t>_weather</w:t>
      </w:r>
      <w:proofErr w:type="spellEnd"/>
      <w:r>
        <w:t>("</w:t>
      </w:r>
      <w:proofErr w:type="spellStart"/>
      <w:r>
        <w:t>Макеевка</w:t>
      </w:r>
      <w:proofErr w:type="spellEnd"/>
      <w:r>
        <w:t>")</w:t>
      </w:r>
    </w:p>
    <w:p w14:paraId="1AFA252D" w14:textId="77777777" w:rsidR="00246371" w:rsidRDefault="00246371" w:rsidP="00246371">
      <w:r>
        <w:t xml:space="preserve">    </w:t>
      </w:r>
    </w:p>
    <w:p w14:paraId="0970DEA2" w14:textId="77777777" w:rsidR="00246371" w:rsidRDefault="00246371" w:rsidP="00246371">
      <w:r>
        <w:t xml:space="preserve">    def </w:t>
      </w:r>
      <w:proofErr w:type="spellStart"/>
      <w:r>
        <w:t>display_</w:t>
      </w:r>
      <w:proofErr w:type="gramStart"/>
      <w:r>
        <w:t>weather</w:t>
      </w:r>
      <w:proofErr w:type="spellEnd"/>
      <w:r>
        <w:t>(</w:t>
      </w:r>
      <w:proofErr w:type="gramEnd"/>
      <w:r>
        <w:t>self, city):</w:t>
      </w:r>
    </w:p>
    <w:p w14:paraId="4A199191" w14:textId="77777777" w:rsidR="00246371" w:rsidRDefault="00246371" w:rsidP="00246371">
      <w:r>
        <w:t xml:space="preserve">        for widget in </w:t>
      </w:r>
      <w:proofErr w:type="spellStart"/>
      <w:proofErr w:type="gramStart"/>
      <w:r>
        <w:t>self.weather</w:t>
      </w:r>
      <w:proofErr w:type="gramEnd"/>
      <w:r>
        <w:t>_frame.winfo_children</w:t>
      </w:r>
      <w:proofErr w:type="spellEnd"/>
      <w:r>
        <w:t>():</w:t>
      </w:r>
    </w:p>
    <w:p w14:paraId="51F241AA" w14:textId="77777777" w:rsidR="00246371" w:rsidRDefault="00246371" w:rsidP="00246371">
      <w:r>
        <w:t xml:space="preserve">            </w:t>
      </w:r>
      <w:proofErr w:type="spellStart"/>
      <w:proofErr w:type="gramStart"/>
      <w:r>
        <w:t>widget.destroy</w:t>
      </w:r>
      <w:proofErr w:type="spellEnd"/>
      <w:proofErr w:type="gramEnd"/>
      <w:r>
        <w:t>()</w:t>
      </w:r>
    </w:p>
    <w:p w14:paraId="55CDF65E" w14:textId="77777777" w:rsidR="00246371" w:rsidRDefault="00246371" w:rsidP="00246371">
      <w:r>
        <w:t xml:space="preserve">        </w:t>
      </w:r>
    </w:p>
    <w:p w14:paraId="5971454B" w14:textId="77777777" w:rsidR="00246371" w:rsidRDefault="00246371" w:rsidP="00246371">
      <w:r>
        <w:t xml:space="preserve">        data = </w:t>
      </w:r>
      <w:proofErr w:type="spellStart"/>
      <w:proofErr w:type="gramStart"/>
      <w:r>
        <w:t>self.knowledge_base.get</w:t>
      </w:r>
      <w:proofErr w:type="spellEnd"/>
      <w:r>
        <w:t>(</w:t>
      </w:r>
      <w:proofErr w:type="gramEnd"/>
      <w:r>
        <w:t>city, {})</w:t>
      </w:r>
    </w:p>
    <w:p w14:paraId="697C4395" w14:textId="77777777" w:rsidR="00246371" w:rsidRDefault="00246371" w:rsidP="00246371">
      <w:r>
        <w:t xml:space="preserve">        if not data:</w:t>
      </w:r>
    </w:p>
    <w:p w14:paraId="5F399633" w14:textId="77777777" w:rsidR="00246371" w:rsidRDefault="00246371" w:rsidP="00246371">
      <w:r>
        <w:t xml:space="preserve">            return</w:t>
      </w:r>
    </w:p>
    <w:p w14:paraId="3F441205" w14:textId="77777777" w:rsidR="00246371" w:rsidRDefault="00246371" w:rsidP="00246371">
      <w:r>
        <w:t xml:space="preserve">        </w:t>
      </w:r>
    </w:p>
    <w:p w14:paraId="31742E72" w14:textId="77777777" w:rsidR="00246371" w:rsidRDefault="00246371" w:rsidP="00246371">
      <w:r>
        <w:t xml:space="preserve">        </w:t>
      </w:r>
      <w:proofErr w:type="spellStart"/>
      <w:r>
        <w:t>city_header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self.weather_frame</w:t>
      </w:r>
      <w:proofErr w:type="spellEnd"/>
      <w:r>
        <w:t>)</w:t>
      </w:r>
    </w:p>
    <w:p w14:paraId="5126A314" w14:textId="77777777" w:rsidR="00246371" w:rsidRDefault="00246371" w:rsidP="00246371">
      <w:r>
        <w:t xml:space="preserve">        </w:t>
      </w:r>
      <w:proofErr w:type="spellStart"/>
      <w:r>
        <w:t>city_</w:t>
      </w:r>
      <w:proofErr w:type="gramStart"/>
      <w:r>
        <w:t>header.pack</w:t>
      </w:r>
      <w:proofErr w:type="spellEnd"/>
      <w:proofErr w:type="gramEnd"/>
      <w:r>
        <w:t>(fill=</w:t>
      </w:r>
      <w:proofErr w:type="spellStart"/>
      <w:r>
        <w:t>tk.X</w:t>
      </w:r>
      <w:proofErr w:type="spellEnd"/>
      <w:r>
        <w:t>)</w:t>
      </w:r>
    </w:p>
    <w:p w14:paraId="524B2409" w14:textId="77777777" w:rsidR="00246371" w:rsidRDefault="00246371" w:rsidP="00246371">
      <w:r>
        <w:lastRenderedPageBreak/>
        <w:t xml:space="preserve">        </w:t>
      </w:r>
    </w:p>
    <w:p w14:paraId="27B24B15" w14:textId="77777777" w:rsidR="00246371" w:rsidRDefault="00246371" w:rsidP="00246371">
      <w:r>
        <w:t xml:space="preserve">        </w:t>
      </w:r>
      <w:proofErr w:type="spellStart"/>
      <w:r>
        <w:t>city_label</w:t>
      </w:r>
      <w:proofErr w:type="spellEnd"/>
      <w:r>
        <w:t xml:space="preserve"> =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city_header</w:t>
      </w:r>
      <w:proofErr w:type="spellEnd"/>
      <w:r>
        <w:t>, text=city, font=('Arial', 16, 'bold'))</w:t>
      </w:r>
    </w:p>
    <w:p w14:paraId="7DF727FC" w14:textId="77777777" w:rsidR="00246371" w:rsidRDefault="00246371" w:rsidP="00246371">
      <w:r>
        <w:t xml:space="preserve">        </w:t>
      </w:r>
      <w:proofErr w:type="spellStart"/>
      <w:r>
        <w:t>city_</w:t>
      </w:r>
      <w:proofErr w:type="gramStart"/>
      <w:r>
        <w:t>label.pack</w:t>
      </w:r>
      <w:proofErr w:type="spellEnd"/>
      <w:proofErr w:type="gramEnd"/>
      <w:r>
        <w:t>(side=</w:t>
      </w:r>
      <w:proofErr w:type="spellStart"/>
      <w:r>
        <w:t>tk.LEFT</w:t>
      </w:r>
      <w:proofErr w:type="spellEnd"/>
      <w:r>
        <w:t>)</w:t>
      </w:r>
    </w:p>
    <w:p w14:paraId="0DC5FA11" w14:textId="77777777" w:rsidR="00246371" w:rsidRDefault="00246371" w:rsidP="00246371">
      <w:r>
        <w:t xml:space="preserve">        </w:t>
      </w:r>
    </w:p>
    <w:p w14:paraId="7F171A0A" w14:textId="77777777" w:rsidR="00246371" w:rsidRDefault="00246371" w:rsidP="00246371">
      <w:r>
        <w:t xml:space="preserve">        </w:t>
      </w:r>
      <w:proofErr w:type="spellStart"/>
      <w:r>
        <w:t>condition_label</w:t>
      </w:r>
      <w:proofErr w:type="spellEnd"/>
      <w:r>
        <w:t xml:space="preserve"> =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city_header</w:t>
      </w:r>
      <w:proofErr w:type="spellEnd"/>
      <w:r>
        <w:t xml:space="preserve">, text=data['condition'], </w:t>
      </w:r>
    </w:p>
    <w:p w14:paraId="344EF6DB" w14:textId="77777777" w:rsidR="00246371" w:rsidRDefault="00246371" w:rsidP="00246371">
      <w:r>
        <w:t xml:space="preserve">                                   font</w:t>
      </w:r>
      <w:proofErr w:type="gramStart"/>
      <w:r>
        <w:t>=(</w:t>
      </w:r>
      <w:proofErr w:type="gramEnd"/>
      <w:r>
        <w:t>'Arial', 16, 'bold'), foreground='#0066CC')</w:t>
      </w:r>
    </w:p>
    <w:p w14:paraId="546107E6" w14:textId="77777777" w:rsidR="00246371" w:rsidRDefault="00246371" w:rsidP="00246371">
      <w:r>
        <w:t xml:space="preserve">        </w:t>
      </w:r>
      <w:proofErr w:type="spellStart"/>
      <w:r>
        <w:t>condition_</w:t>
      </w:r>
      <w:proofErr w:type="gramStart"/>
      <w:r>
        <w:t>label.pack</w:t>
      </w:r>
      <w:proofErr w:type="spellEnd"/>
      <w:proofErr w:type="gramEnd"/>
      <w:r>
        <w:t>(side=</w:t>
      </w:r>
      <w:proofErr w:type="spellStart"/>
      <w:r>
        <w:t>tk.RIGHT</w:t>
      </w:r>
      <w:proofErr w:type="spellEnd"/>
      <w:r>
        <w:t>)</w:t>
      </w:r>
    </w:p>
    <w:p w14:paraId="2978E251" w14:textId="77777777" w:rsidR="00246371" w:rsidRDefault="00246371" w:rsidP="00246371">
      <w:r>
        <w:t xml:space="preserve">        </w:t>
      </w:r>
    </w:p>
    <w:p w14:paraId="1D8EF626" w14:textId="77777777" w:rsidR="00246371" w:rsidRDefault="00246371" w:rsidP="00246371">
      <w:r>
        <w:t xml:space="preserve">        </w:t>
      </w:r>
      <w:proofErr w:type="spellStart"/>
      <w:proofErr w:type="gramStart"/>
      <w:r>
        <w:t>ttk.Separator</w:t>
      </w:r>
      <w:proofErr w:type="spellEnd"/>
      <w:proofErr w:type="gramEnd"/>
      <w:r>
        <w:t>(</w:t>
      </w:r>
      <w:proofErr w:type="spellStart"/>
      <w:r>
        <w:t>self.weather_frame</w:t>
      </w:r>
      <w:proofErr w:type="spellEnd"/>
      <w:r>
        <w:t>, orient='horizontal').pack(fill=</w:t>
      </w:r>
      <w:proofErr w:type="spellStart"/>
      <w:r>
        <w:t>tk.X</w:t>
      </w:r>
      <w:proofErr w:type="spellEnd"/>
      <w:r>
        <w:t xml:space="preserve">, </w:t>
      </w:r>
      <w:proofErr w:type="spellStart"/>
      <w:r>
        <w:t>pady</w:t>
      </w:r>
      <w:proofErr w:type="spellEnd"/>
      <w:r>
        <w:t>=10)</w:t>
      </w:r>
    </w:p>
    <w:p w14:paraId="1085D68A" w14:textId="77777777" w:rsidR="00246371" w:rsidRDefault="00246371" w:rsidP="00246371">
      <w:r>
        <w:t xml:space="preserve">        </w:t>
      </w:r>
    </w:p>
    <w:p w14:paraId="79843197" w14:textId="77777777" w:rsidR="00246371" w:rsidRDefault="00246371" w:rsidP="00246371">
      <w:r>
        <w:t xml:space="preserve">        </w:t>
      </w:r>
      <w:proofErr w:type="spellStart"/>
      <w:r>
        <w:t>params_frame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self.weather_frame</w:t>
      </w:r>
      <w:proofErr w:type="spellEnd"/>
      <w:r>
        <w:t>)</w:t>
      </w:r>
    </w:p>
    <w:p w14:paraId="5F6F564E" w14:textId="77777777" w:rsidR="00246371" w:rsidRDefault="00246371" w:rsidP="00246371">
      <w:r>
        <w:t xml:space="preserve">        </w:t>
      </w:r>
      <w:proofErr w:type="spellStart"/>
      <w:r>
        <w:t>params_</w:t>
      </w:r>
      <w:proofErr w:type="gramStart"/>
      <w:r>
        <w:t>frame.pack</w:t>
      </w:r>
      <w:proofErr w:type="spellEnd"/>
      <w:proofErr w:type="gramEnd"/>
      <w:r>
        <w:t>(fill=</w:t>
      </w:r>
      <w:proofErr w:type="spellStart"/>
      <w:r>
        <w:t>tk.BOTH</w:t>
      </w:r>
      <w:proofErr w:type="spellEnd"/>
      <w:r>
        <w:t>, expand=True)</w:t>
      </w:r>
    </w:p>
    <w:p w14:paraId="4D4ED044" w14:textId="77777777" w:rsidR="00246371" w:rsidRDefault="00246371" w:rsidP="00246371">
      <w:r>
        <w:t xml:space="preserve">        </w:t>
      </w:r>
    </w:p>
    <w:p w14:paraId="6398AA0D" w14:textId="77777777" w:rsidR="00246371" w:rsidRDefault="00246371" w:rsidP="00246371">
      <w:r>
        <w:t xml:space="preserve">        </w:t>
      </w:r>
      <w:proofErr w:type="spellStart"/>
      <w:r>
        <w:t>params_</w:t>
      </w:r>
      <w:proofErr w:type="gramStart"/>
      <w:r>
        <w:t>frame.columnconfigure</w:t>
      </w:r>
      <w:proofErr w:type="spellEnd"/>
      <w:proofErr w:type="gramEnd"/>
      <w:r>
        <w:t>(0, weight=1)</w:t>
      </w:r>
    </w:p>
    <w:p w14:paraId="72C09D65" w14:textId="77777777" w:rsidR="00246371" w:rsidRDefault="00246371" w:rsidP="00246371">
      <w:r>
        <w:t xml:space="preserve">        </w:t>
      </w:r>
      <w:proofErr w:type="spellStart"/>
      <w:r>
        <w:t>params_</w:t>
      </w:r>
      <w:proofErr w:type="gramStart"/>
      <w:r>
        <w:t>frame.columnconfigure</w:t>
      </w:r>
      <w:proofErr w:type="spellEnd"/>
      <w:proofErr w:type="gramEnd"/>
      <w:r>
        <w:t>(1, weight=1)</w:t>
      </w:r>
    </w:p>
    <w:p w14:paraId="62632260" w14:textId="77777777" w:rsidR="00246371" w:rsidRDefault="00246371" w:rsidP="00246371">
      <w:r>
        <w:t xml:space="preserve">        </w:t>
      </w:r>
      <w:proofErr w:type="spellStart"/>
      <w:r>
        <w:t>params_</w:t>
      </w:r>
      <w:proofErr w:type="gramStart"/>
      <w:r>
        <w:t>frame.columnconfigure</w:t>
      </w:r>
      <w:proofErr w:type="spellEnd"/>
      <w:proofErr w:type="gramEnd"/>
      <w:r>
        <w:t>(2, weight=1)</w:t>
      </w:r>
    </w:p>
    <w:p w14:paraId="102AB24A" w14:textId="77777777" w:rsidR="00246371" w:rsidRDefault="00246371" w:rsidP="00246371">
      <w:r>
        <w:t xml:space="preserve">        </w:t>
      </w:r>
    </w:p>
    <w:p w14:paraId="51068C8F" w14:textId="77777777" w:rsidR="00246371" w:rsidRDefault="00246371" w:rsidP="00246371">
      <w:r>
        <w:t xml:space="preserve">        </w:t>
      </w:r>
      <w:proofErr w:type="spellStart"/>
      <w:r>
        <w:t>self.add_</w:t>
      </w:r>
      <w:proofErr w:type="gramStart"/>
      <w:r>
        <w:t>parameter</w:t>
      </w:r>
      <w:proofErr w:type="spellEnd"/>
      <w:r>
        <w:t>(</w:t>
      </w:r>
      <w:proofErr w:type="spellStart"/>
      <w:proofErr w:type="gramEnd"/>
      <w:r>
        <w:t>params_frame</w:t>
      </w:r>
      <w:proofErr w:type="spellEnd"/>
      <w:r>
        <w:t>, 0, 0, "</w:t>
      </w:r>
      <w:proofErr w:type="spellStart"/>
      <w:r>
        <w:t>Температура</w:t>
      </w:r>
      <w:proofErr w:type="spellEnd"/>
      <w:r>
        <w:t xml:space="preserve">", </w:t>
      </w:r>
    </w:p>
    <w:p w14:paraId="034B3553" w14:textId="77777777" w:rsidR="00246371" w:rsidRDefault="00246371" w:rsidP="00246371">
      <w:r>
        <w:t xml:space="preserve">                          f"{data['temperature'</w:t>
      </w:r>
      <w:proofErr w:type="gramStart"/>
      <w:r>
        <w:t>]}°</w:t>
      </w:r>
      <w:proofErr w:type="gramEnd"/>
      <w:r>
        <w:t xml:space="preserve">C", </w:t>
      </w:r>
    </w:p>
    <w:p w14:paraId="77496FCA" w14:textId="77777777" w:rsidR="00246371" w:rsidRDefault="00246371" w:rsidP="00246371">
      <w:r>
        <w:t xml:space="preserve">                          </w:t>
      </w:r>
      <w:proofErr w:type="spellStart"/>
      <w:proofErr w:type="gramStart"/>
      <w:r>
        <w:t>self.evaluate</w:t>
      </w:r>
      <w:proofErr w:type="gramEnd"/>
      <w:r>
        <w:t>_temperature</w:t>
      </w:r>
      <w:proofErr w:type="spellEnd"/>
      <w:r>
        <w:t>(data['temperature']))</w:t>
      </w:r>
    </w:p>
    <w:p w14:paraId="575292E4" w14:textId="77777777" w:rsidR="00246371" w:rsidRDefault="00246371" w:rsidP="00246371">
      <w:r>
        <w:t xml:space="preserve">        </w:t>
      </w:r>
    </w:p>
    <w:p w14:paraId="15DA2500" w14:textId="77777777" w:rsidR="00246371" w:rsidRDefault="00246371" w:rsidP="00246371">
      <w:r>
        <w:t xml:space="preserve">        </w:t>
      </w:r>
      <w:proofErr w:type="spellStart"/>
      <w:r>
        <w:t>self.add_</w:t>
      </w:r>
      <w:proofErr w:type="gramStart"/>
      <w:r>
        <w:t>parameter</w:t>
      </w:r>
      <w:proofErr w:type="spellEnd"/>
      <w:r>
        <w:t>(</w:t>
      </w:r>
      <w:proofErr w:type="spellStart"/>
      <w:proofErr w:type="gramEnd"/>
      <w:r>
        <w:t>params_frame</w:t>
      </w:r>
      <w:proofErr w:type="spellEnd"/>
      <w:r>
        <w:t>, 0, 1, "</w:t>
      </w:r>
      <w:proofErr w:type="spellStart"/>
      <w:r>
        <w:t>Ощущается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", </w:t>
      </w:r>
    </w:p>
    <w:p w14:paraId="6CCA2140" w14:textId="77777777" w:rsidR="00246371" w:rsidRDefault="00246371" w:rsidP="00246371">
      <w:r>
        <w:lastRenderedPageBreak/>
        <w:t xml:space="preserve">                          f"{data['</w:t>
      </w:r>
      <w:proofErr w:type="spellStart"/>
      <w:r>
        <w:t>apparent_temp</w:t>
      </w:r>
      <w:proofErr w:type="spellEnd"/>
      <w:r>
        <w:t>'</w:t>
      </w:r>
      <w:proofErr w:type="gramStart"/>
      <w:r>
        <w:t>]}°</w:t>
      </w:r>
      <w:proofErr w:type="gramEnd"/>
      <w:r>
        <w:t xml:space="preserve">C", </w:t>
      </w:r>
    </w:p>
    <w:p w14:paraId="216A938E" w14:textId="77777777" w:rsidR="00246371" w:rsidRDefault="00246371" w:rsidP="00246371">
      <w:r>
        <w:t xml:space="preserve">                          </w:t>
      </w:r>
      <w:proofErr w:type="spellStart"/>
      <w:proofErr w:type="gramStart"/>
      <w:r>
        <w:t>self.evaluate</w:t>
      </w:r>
      <w:proofErr w:type="gramEnd"/>
      <w:r>
        <w:t>_temperature</w:t>
      </w:r>
      <w:proofErr w:type="spellEnd"/>
      <w:r>
        <w:t>(data['</w:t>
      </w:r>
      <w:proofErr w:type="spellStart"/>
      <w:r>
        <w:t>apparent_temp</w:t>
      </w:r>
      <w:proofErr w:type="spellEnd"/>
      <w:r>
        <w:t>']))</w:t>
      </w:r>
    </w:p>
    <w:p w14:paraId="10AB7971" w14:textId="77777777" w:rsidR="00246371" w:rsidRDefault="00246371" w:rsidP="00246371">
      <w:r>
        <w:t xml:space="preserve">        </w:t>
      </w:r>
    </w:p>
    <w:p w14:paraId="1D5EA923" w14:textId="77777777" w:rsidR="00246371" w:rsidRDefault="00246371" w:rsidP="00246371">
      <w:r>
        <w:t xml:space="preserve">        </w:t>
      </w:r>
      <w:proofErr w:type="spellStart"/>
      <w:r>
        <w:t>self.add_</w:t>
      </w:r>
      <w:proofErr w:type="gramStart"/>
      <w:r>
        <w:t>parameter</w:t>
      </w:r>
      <w:proofErr w:type="spellEnd"/>
      <w:r>
        <w:t>(</w:t>
      </w:r>
      <w:proofErr w:type="spellStart"/>
      <w:proofErr w:type="gramEnd"/>
      <w:r>
        <w:t>params_frame</w:t>
      </w:r>
      <w:proofErr w:type="spellEnd"/>
      <w:r>
        <w:t>, 1, 0, "</w:t>
      </w:r>
      <w:proofErr w:type="spellStart"/>
      <w:r>
        <w:t>Влажность</w:t>
      </w:r>
      <w:proofErr w:type="spellEnd"/>
      <w:r>
        <w:t xml:space="preserve">", </w:t>
      </w:r>
    </w:p>
    <w:p w14:paraId="538B6953" w14:textId="77777777" w:rsidR="00246371" w:rsidRDefault="00246371" w:rsidP="00246371">
      <w:r>
        <w:t xml:space="preserve">                          f"{data['humidity'</w:t>
      </w:r>
      <w:proofErr w:type="gramStart"/>
      <w:r>
        <w:t>]}%</w:t>
      </w:r>
      <w:proofErr w:type="gramEnd"/>
      <w:r>
        <w:t xml:space="preserve">", </w:t>
      </w:r>
    </w:p>
    <w:p w14:paraId="2654652D" w14:textId="77777777" w:rsidR="00246371" w:rsidRDefault="00246371" w:rsidP="00246371">
      <w:r>
        <w:t xml:space="preserve">                          </w:t>
      </w:r>
      <w:proofErr w:type="spellStart"/>
      <w:proofErr w:type="gramStart"/>
      <w:r>
        <w:t>self.evaluate</w:t>
      </w:r>
      <w:proofErr w:type="gramEnd"/>
      <w:r>
        <w:t>_humidity</w:t>
      </w:r>
      <w:proofErr w:type="spellEnd"/>
      <w:r>
        <w:t>(data['humidity']))</w:t>
      </w:r>
    </w:p>
    <w:p w14:paraId="0EBA48E4" w14:textId="77777777" w:rsidR="00246371" w:rsidRDefault="00246371" w:rsidP="00246371">
      <w:r>
        <w:t xml:space="preserve">        </w:t>
      </w:r>
    </w:p>
    <w:p w14:paraId="1B8B08A1" w14:textId="77777777" w:rsidR="00246371" w:rsidRDefault="00246371" w:rsidP="00246371">
      <w:r>
        <w:t xml:space="preserve">        </w:t>
      </w:r>
      <w:proofErr w:type="spellStart"/>
      <w:r>
        <w:t>wind_speed_kmh</w:t>
      </w:r>
      <w:proofErr w:type="spellEnd"/>
      <w:r>
        <w:t xml:space="preserve"> = data['</w:t>
      </w:r>
      <w:proofErr w:type="spellStart"/>
      <w:r>
        <w:t>wind_speed</w:t>
      </w:r>
      <w:proofErr w:type="spellEnd"/>
      <w:r>
        <w:t>'] * 3.6</w:t>
      </w:r>
    </w:p>
    <w:p w14:paraId="3FD6CC00" w14:textId="77777777" w:rsidR="00246371" w:rsidRDefault="00246371" w:rsidP="00246371">
      <w:r>
        <w:t xml:space="preserve">        </w:t>
      </w:r>
      <w:proofErr w:type="spellStart"/>
      <w:r>
        <w:t>self.add_</w:t>
      </w:r>
      <w:proofErr w:type="gramStart"/>
      <w:r>
        <w:t>parameter</w:t>
      </w:r>
      <w:proofErr w:type="spellEnd"/>
      <w:r>
        <w:t>(</w:t>
      </w:r>
      <w:proofErr w:type="spellStart"/>
      <w:proofErr w:type="gramEnd"/>
      <w:r>
        <w:t>params_frame</w:t>
      </w:r>
      <w:proofErr w:type="spellEnd"/>
      <w:r>
        <w:t>, 1, 1, "</w:t>
      </w:r>
      <w:proofErr w:type="spellStart"/>
      <w:r>
        <w:t>Ветер</w:t>
      </w:r>
      <w:proofErr w:type="spellEnd"/>
      <w:r>
        <w:t xml:space="preserve">", </w:t>
      </w:r>
    </w:p>
    <w:p w14:paraId="2E5CE8BA" w14:textId="77777777" w:rsidR="00246371" w:rsidRDefault="00246371" w:rsidP="00246371">
      <w:r>
        <w:t xml:space="preserve">                          f"{wind_speed_kmh:.1f} </w:t>
      </w:r>
      <w:proofErr w:type="spellStart"/>
      <w:r>
        <w:t>км</w:t>
      </w:r>
      <w:proofErr w:type="spellEnd"/>
      <w:r>
        <w:t xml:space="preserve">/ч", </w:t>
      </w:r>
    </w:p>
    <w:p w14:paraId="3D590169" w14:textId="77777777" w:rsidR="00246371" w:rsidRDefault="00246371" w:rsidP="00246371">
      <w:r>
        <w:t xml:space="preserve">                          </w:t>
      </w:r>
      <w:proofErr w:type="spellStart"/>
      <w:proofErr w:type="gramStart"/>
      <w:r>
        <w:t>self.evaluate</w:t>
      </w:r>
      <w:proofErr w:type="gramEnd"/>
      <w:r>
        <w:t>_wind</w:t>
      </w:r>
      <w:proofErr w:type="spellEnd"/>
      <w:r>
        <w:t>(data['</w:t>
      </w:r>
      <w:proofErr w:type="spellStart"/>
      <w:r>
        <w:t>wind_speed</w:t>
      </w:r>
      <w:proofErr w:type="spellEnd"/>
      <w:r>
        <w:t>']))</w:t>
      </w:r>
    </w:p>
    <w:p w14:paraId="1A97EAD2" w14:textId="77777777" w:rsidR="00246371" w:rsidRDefault="00246371" w:rsidP="00246371">
      <w:r>
        <w:t xml:space="preserve">        </w:t>
      </w:r>
    </w:p>
    <w:p w14:paraId="51182D51" w14:textId="77777777" w:rsidR="00246371" w:rsidRDefault="00246371" w:rsidP="00246371">
      <w:r>
        <w:t xml:space="preserve">        </w:t>
      </w:r>
      <w:proofErr w:type="spellStart"/>
      <w:r>
        <w:t>self.add_</w:t>
      </w:r>
      <w:proofErr w:type="gramStart"/>
      <w:r>
        <w:t>parameter</w:t>
      </w:r>
      <w:proofErr w:type="spellEnd"/>
      <w:r>
        <w:t>(</w:t>
      </w:r>
      <w:proofErr w:type="spellStart"/>
      <w:proofErr w:type="gramEnd"/>
      <w:r>
        <w:t>params_frame</w:t>
      </w:r>
      <w:proofErr w:type="spellEnd"/>
      <w:r>
        <w:t>, 2, 0, "</w:t>
      </w:r>
      <w:proofErr w:type="spellStart"/>
      <w:r>
        <w:t>Давление</w:t>
      </w:r>
      <w:proofErr w:type="spellEnd"/>
      <w:r>
        <w:t xml:space="preserve">", </w:t>
      </w:r>
    </w:p>
    <w:p w14:paraId="278F4AA7" w14:textId="77777777" w:rsidR="00246371" w:rsidRDefault="00246371" w:rsidP="00246371">
      <w:r>
        <w:t xml:space="preserve">                          f"{data['pressure']} </w:t>
      </w:r>
      <w:proofErr w:type="spellStart"/>
      <w:r>
        <w:t>гПа</w:t>
      </w:r>
      <w:proofErr w:type="spellEnd"/>
      <w:r>
        <w:t xml:space="preserve">", </w:t>
      </w:r>
    </w:p>
    <w:p w14:paraId="3F2FB46C" w14:textId="77777777" w:rsidR="00246371" w:rsidRDefault="00246371" w:rsidP="00246371">
      <w:r>
        <w:t xml:space="preserve">                          </w:t>
      </w:r>
      <w:proofErr w:type="spellStart"/>
      <w:proofErr w:type="gramStart"/>
      <w:r>
        <w:t>self.evaluate</w:t>
      </w:r>
      <w:proofErr w:type="gramEnd"/>
      <w:r>
        <w:t>_pressure</w:t>
      </w:r>
      <w:proofErr w:type="spellEnd"/>
      <w:r>
        <w:t>(data['pressure']))</w:t>
      </w:r>
    </w:p>
    <w:p w14:paraId="24295F37" w14:textId="77777777" w:rsidR="00246371" w:rsidRDefault="00246371" w:rsidP="00246371">
      <w:r>
        <w:t xml:space="preserve">        </w:t>
      </w:r>
    </w:p>
    <w:p w14:paraId="62367B7F" w14:textId="77777777" w:rsidR="00246371" w:rsidRDefault="00246371" w:rsidP="00246371">
      <w:r>
        <w:t xml:space="preserve">        </w:t>
      </w:r>
      <w:proofErr w:type="spellStart"/>
      <w:r>
        <w:t>self.add_</w:t>
      </w:r>
      <w:proofErr w:type="gramStart"/>
      <w:r>
        <w:t>parameter</w:t>
      </w:r>
      <w:proofErr w:type="spellEnd"/>
      <w:r>
        <w:t>(</w:t>
      </w:r>
      <w:proofErr w:type="spellStart"/>
      <w:proofErr w:type="gramEnd"/>
      <w:r>
        <w:t>params_frame</w:t>
      </w:r>
      <w:proofErr w:type="spellEnd"/>
      <w:r>
        <w:t>, 2, 1, "</w:t>
      </w:r>
      <w:proofErr w:type="spellStart"/>
      <w:r>
        <w:t>Осадки</w:t>
      </w:r>
      <w:proofErr w:type="spellEnd"/>
      <w:r>
        <w:t xml:space="preserve">", </w:t>
      </w:r>
    </w:p>
    <w:p w14:paraId="5F2CB204" w14:textId="77777777" w:rsidR="00246371" w:rsidRDefault="00246371" w:rsidP="00246371">
      <w:r>
        <w:t xml:space="preserve">                          f"{data['precipitation']:.1f} </w:t>
      </w:r>
      <w:proofErr w:type="spellStart"/>
      <w:r>
        <w:t>мм</w:t>
      </w:r>
      <w:proofErr w:type="spellEnd"/>
      <w:r>
        <w:t xml:space="preserve">", </w:t>
      </w:r>
    </w:p>
    <w:p w14:paraId="50B63F75" w14:textId="77777777" w:rsidR="00246371" w:rsidRDefault="00246371" w:rsidP="00246371">
      <w:r>
        <w:t xml:space="preserve">                          </w:t>
      </w:r>
      <w:proofErr w:type="spellStart"/>
      <w:proofErr w:type="gramStart"/>
      <w:r>
        <w:t>self.evaluate</w:t>
      </w:r>
      <w:proofErr w:type="gramEnd"/>
      <w:r>
        <w:t>_precipitation</w:t>
      </w:r>
      <w:proofErr w:type="spellEnd"/>
      <w:r>
        <w:t>(data['precipitation']))</w:t>
      </w:r>
    </w:p>
    <w:p w14:paraId="7AAD5CF1" w14:textId="77777777" w:rsidR="00246371" w:rsidRDefault="00246371" w:rsidP="00246371">
      <w:r>
        <w:t xml:space="preserve">        </w:t>
      </w:r>
    </w:p>
    <w:p w14:paraId="67D389E7" w14:textId="77777777" w:rsidR="00246371" w:rsidRDefault="00246371" w:rsidP="00246371">
      <w:r>
        <w:t xml:space="preserve">        </w:t>
      </w:r>
      <w:proofErr w:type="spellStart"/>
      <w:proofErr w:type="gramStart"/>
      <w:r>
        <w:t>ttk.Separator</w:t>
      </w:r>
      <w:proofErr w:type="spellEnd"/>
      <w:proofErr w:type="gramEnd"/>
      <w:r>
        <w:t>(</w:t>
      </w:r>
      <w:proofErr w:type="spellStart"/>
      <w:r>
        <w:t>self.weather_frame</w:t>
      </w:r>
      <w:proofErr w:type="spellEnd"/>
      <w:r>
        <w:t>, orient='horizontal').pack(fill=</w:t>
      </w:r>
      <w:proofErr w:type="spellStart"/>
      <w:r>
        <w:t>tk.X</w:t>
      </w:r>
      <w:proofErr w:type="spellEnd"/>
      <w:r>
        <w:t xml:space="preserve">, </w:t>
      </w:r>
      <w:proofErr w:type="spellStart"/>
      <w:r>
        <w:t>pady</w:t>
      </w:r>
      <w:proofErr w:type="spellEnd"/>
      <w:r>
        <w:t>=10)</w:t>
      </w:r>
    </w:p>
    <w:p w14:paraId="395E429A" w14:textId="77777777" w:rsidR="00246371" w:rsidRDefault="00246371" w:rsidP="00246371">
      <w:r>
        <w:t xml:space="preserve">        </w:t>
      </w:r>
    </w:p>
    <w:p w14:paraId="702DE60F" w14:textId="77777777" w:rsidR="00246371" w:rsidRDefault="00246371" w:rsidP="00246371">
      <w:r>
        <w:lastRenderedPageBreak/>
        <w:t xml:space="preserve">        </w:t>
      </w:r>
      <w:proofErr w:type="spellStart"/>
      <w:r>
        <w:t>time_str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("%H:%M:%S")</w:t>
      </w:r>
    </w:p>
    <w:p w14:paraId="2BDFBEAB" w14:textId="77777777" w:rsidR="00246371" w:rsidRDefault="00246371" w:rsidP="00246371">
      <w:r>
        <w:t xml:space="preserve">        </w:t>
      </w:r>
      <w:proofErr w:type="spellStart"/>
      <w:r>
        <w:t>time_label</w:t>
      </w:r>
      <w:proofErr w:type="spellEnd"/>
      <w:r>
        <w:t xml:space="preserve"> =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self.weather_frame</w:t>
      </w:r>
      <w:proofErr w:type="spellEnd"/>
      <w:r>
        <w:t xml:space="preserve">, </w:t>
      </w:r>
    </w:p>
    <w:p w14:paraId="41A26B48" w14:textId="77777777" w:rsidR="00246371" w:rsidRPr="00246371" w:rsidRDefault="00246371" w:rsidP="00246371">
      <w:pPr>
        <w:rPr>
          <w:lang w:val="ru-RU"/>
        </w:rPr>
      </w:pPr>
      <w:r>
        <w:t xml:space="preserve">                              text</w:t>
      </w:r>
      <w:r w:rsidRPr="00246371">
        <w:rPr>
          <w:lang w:val="ru-RU"/>
        </w:rPr>
        <w:t>=</w:t>
      </w:r>
      <w:r>
        <w:t>f</w:t>
      </w:r>
      <w:r w:rsidRPr="00246371">
        <w:rPr>
          <w:lang w:val="ru-RU"/>
        </w:rPr>
        <w:t>"Данные для {</w:t>
      </w:r>
      <w:r>
        <w:t>city</w:t>
      </w:r>
      <w:r w:rsidRPr="00246371">
        <w:rPr>
          <w:lang w:val="ru-RU"/>
        </w:rPr>
        <w:t>} обновлены: {</w:t>
      </w:r>
      <w:r>
        <w:t>time</w:t>
      </w:r>
      <w:r w:rsidRPr="00246371">
        <w:rPr>
          <w:lang w:val="ru-RU"/>
        </w:rPr>
        <w:t>_</w:t>
      </w:r>
      <w:r>
        <w:t>str</w:t>
      </w:r>
      <w:r w:rsidRPr="00246371">
        <w:rPr>
          <w:lang w:val="ru-RU"/>
        </w:rPr>
        <w:t>}",</w:t>
      </w:r>
    </w:p>
    <w:p w14:paraId="0EFA75BC" w14:textId="77777777" w:rsidR="00246371" w:rsidRDefault="00246371" w:rsidP="00246371">
      <w:r w:rsidRPr="00246371">
        <w:rPr>
          <w:lang w:val="ru-RU"/>
        </w:rPr>
        <w:t xml:space="preserve">                              </w:t>
      </w:r>
      <w:r>
        <w:t>font</w:t>
      </w:r>
      <w:proofErr w:type="gramStart"/>
      <w:r>
        <w:t>=(</w:t>
      </w:r>
      <w:proofErr w:type="gramEnd"/>
      <w:r>
        <w:t>'Arial', 9), foreground='gray')</w:t>
      </w:r>
    </w:p>
    <w:p w14:paraId="39837933" w14:textId="77777777" w:rsidR="00246371" w:rsidRDefault="00246371" w:rsidP="00246371">
      <w:r>
        <w:t xml:space="preserve">        </w:t>
      </w:r>
      <w:proofErr w:type="spellStart"/>
      <w:r>
        <w:t>time_</w:t>
      </w:r>
      <w:proofErr w:type="gramStart"/>
      <w:r>
        <w:t>label.pack</w:t>
      </w:r>
      <w:proofErr w:type="spellEnd"/>
      <w:proofErr w:type="gramEnd"/>
      <w:r>
        <w:t>()</w:t>
      </w:r>
    </w:p>
    <w:p w14:paraId="03CD7372" w14:textId="77777777" w:rsidR="00246371" w:rsidRDefault="00246371" w:rsidP="00246371">
      <w:r>
        <w:t xml:space="preserve">    </w:t>
      </w:r>
    </w:p>
    <w:p w14:paraId="7BD28EB0" w14:textId="77777777" w:rsidR="00246371" w:rsidRDefault="00246371" w:rsidP="00246371">
      <w:r>
        <w:t xml:space="preserve">    def </w:t>
      </w:r>
      <w:proofErr w:type="spellStart"/>
      <w:r>
        <w:t>add_</w:t>
      </w:r>
      <w:proofErr w:type="gramStart"/>
      <w:r>
        <w:t>parameter</w:t>
      </w:r>
      <w:proofErr w:type="spellEnd"/>
      <w:r>
        <w:t>(</w:t>
      </w:r>
      <w:proofErr w:type="gramEnd"/>
      <w:r>
        <w:t>self, parent, row, col, title, value, evaluation):</w:t>
      </w:r>
    </w:p>
    <w:p w14:paraId="57B8F191" w14:textId="77777777" w:rsidR="00246371" w:rsidRDefault="00246371" w:rsidP="00246371">
      <w:r>
        <w:t xml:space="preserve">        frame = </w:t>
      </w:r>
      <w:proofErr w:type="spellStart"/>
      <w:proofErr w:type="gramStart"/>
      <w:r>
        <w:t>ttk.Frame</w:t>
      </w:r>
      <w:proofErr w:type="spellEnd"/>
      <w:proofErr w:type="gramEnd"/>
      <w:r>
        <w:t>(parent)</w:t>
      </w:r>
    </w:p>
    <w:p w14:paraId="6D183CC9" w14:textId="77777777" w:rsidR="00246371" w:rsidRDefault="00246371" w:rsidP="00246371">
      <w:r>
        <w:t xml:space="preserve">        </w:t>
      </w:r>
      <w:proofErr w:type="spellStart"/>
      <w:proofErr w:type="gramStart"/>
      <w:r>
        <w:t>frame.grid</w:t>
      </w:r>
      <w:proofErr w:type="spellEnd"/>
      <w:proofErr w:type="gramEnd"/>
      <w:r>
        <w:t xml:space="preserve">(row=row, column=col,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=10, sticky='</w:t>
      </w:r>
      <w:proofErr w:type="spellStart"/>
      <w:r>
        <w:t>nsew</w:t>
      </w:r>
      <w:proofErr w:type="spellEnd"/>
      <w:r>
        <w:t>')</w:t>
      </w:r>
    </w:p>
    <w:p w14:paraId="55E0E78D" w14:textId="77777777" w:rsidR="00246371" w:rsidRDefault="00246371" w:rsidP="00246371">
      <w:r>
        <w:t xml:space="preserve">        </w:t>
      </w:r>
    </w:p>
    <w:p w14:paraId="301FE1DE" w14:textId="77777777" w:rsidR="00246371" w:rsidRDefault="00246371" w:rsidP="00246371"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(frame, text=title, font=('Arial', 10, 'bold')).pack()</w:t>
      </w:r>
    </w:p>
    <w:p w14:paraId="5228CCBA" w14:textId="77777777" w:rsidR="00246371" w:rsidRDefault="00246371" w:rsidP="00246371"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(frame, text=value, font=('Arial', 14)).pack(</w:t>
      </w:r>
      <w:proofErr w:type="spellStart"/>
      <w:r>
        <w:t>pady</w:t>
      </w:r>
      <w:proofErr w:type="spellEnd"/>
      <w:r>
        <w:t>=5)</w:t>
      </w:r>
    </w:p>
    <w:p w14:paraId="0242D590" w14:textId="77777777" w:rsidR="00246371" w:rsidRDefault="00246371" w:rsidP="00246371">
      <w:r>
        <w:t xml:space="preserve">        </w:t>
      </w:r>
    </w:p>
    <w:p w14:paraId="5907AE8E" w14:textId="77777777" w:rsidR="00246371" w:rsidRDefault="00246371" w:rsidP="00246371">
      <w:r>
        <w:t xml:space="preserve">        if "</w:t>
      </w:r>
      <w:proofErr w:type="spellStart"/>
      <w:r>
        <w:t>Холодно</w:t>
      </w:r>
      <w:proofErr w:type="spellEnd"/>
      <w:r>
        <w:t>" in evaluation or "</w:t>
      </w:r>
      <w:proofErr w:type="spellStart"/>
      <w:r>
        <w:t>Сильный</w:t>
      </w:r>
      <w:proofErr w:type="spellEnd"/>
      <w:r>
        <w:t>" in evaluation or "</w:t>
      </w:r>
      <w:proofErr w:type="spellStart"/>
      <w:r>
        <w:t>Высокая</w:t>
      </w:r>
      <w:proofErr w:type="spellEnd"/>
      <w:r>
        <w:t>" in evaluation:</w:t>
      </w:r>
    </w:p>
    <w:p w14:paraId="16C0751A" w14:textId="77777777" w:rsidR="00246371" w:rsidRDefault="00246371" w:rsidP="00246371">
      <w:r>
        <w:t xml:space="preserve">            color = '#0066CC'</w:t>
      </w:r>
    </w:p>
    <w:p w14:paraId="7059260F" w14:textId="77777777" w:rsidR="00246371" w:rsidRDefault="00246371" w:rsidP="00246371">
      <w:r>
        <w:t xml:space="preserve">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Нормальная</w:t>
      </w:r>
      <w:proofErr w:type="spellEnd"/>
      <w:r>
        <w:t>" in evaluation or "</w:t>
      </w:r>
      <w:proofErr w:type="spellStart"/>
      <w:r>
        <w:t>Умеренный</w:t>
      </w:r>
      <w:proofErr w:type="spellEnd"/>
      <w:r>
        <w:t>" in evaluation:</w:t>
      </w:r>
    </w:p>
    <w:p w14:paraId="2715EF75" w14:textId="77777777" w:rsidR="00246371" w:rsidRDefault="00246371" w:rsidP="00246371">
      <w:r>
        <w:t xml:space="preserve">            color = '#009900'</w:t>
      </w:r>
    </w:p>
    <w:p w14:paraId="0F902576" w14:textId="77777777" w:rsidR="00246371" w:rsidRDefault="00246371" w:rsidP="00246371">
      <w:r>
        <w:t xml:space="preserve">        else:</w:t>
      </w:r>
    </w:p>
    <w:p w14:paraId="27F9DE0F" w14:textId="77777777" w:rsidR="00246371" w:rsidRDefault="00246371" w:rsidP="00246371">
      <w:r>
        <w:t xml:space="preserve">            color = '#666666'</w:t>
      </w:r>
    </w:p>
    <w:p w14:paraId="37C8B626" w14:textId="77777777" w:rsidR="00246371" w:rsidRDefault="00246371" w:rsidP="00246371">
      <w:r>
        <w:t xml:space="preserve">        </w:t>
      </w:r>
    </w:p>
    <w:p w14:paraId="2A009B56" w14:textId="77777777" w:rsidR="00246371" w:rsidRDefault="00246371" w:rsidP="00246371"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(frame, text=evaluation, font=('Arial', 9), foreground=color).pack()</w:t>
      </w:r>
    </w:p>
    <w:p w14:paraId="7453E950" w14:textId="77777777" w:rsidR="00246371" w:rsidRDefault="00246371" w:rsidP="00246371">
      <w:r>
        <w:lastRenderedPageBreak/>
        <w:t xml:space="preserve">    </w:t>
      </w:r>
    </w:p>
    <w:p w14:paraId="522A8F4F" w14:textId="77777777" w:rsidR="00246371" w:rsidRDefault="00246371" w:rsidP="00246371">
      <w:r>
        <w:t xml:space="preserve">    def </w:t>
      </w:r>
      <w:proofErr w:type="spellStart"/>
      <w:r>
        <w:t>evaluate_</w:t>
      </w:r>
      <w:proofErr w:type="gramStart"/>
      <w:r>
        <w:t>temperature</w:t>
      </w:r>
      <w:proofErr w:type="spellEnd"/>
      <w:r>
        <w:t>(</w:t>
      </w:r>
      <w:proofErr w:type="gramEnd"/>
      <w:r>
        <w:t>self, temp):</w:t>
      </w:r>
    </w:p>
    <w:p w14:paraId="45C89D3F" w14:textId="77777777" w:rsidR="00246371" w:rsidRDefault="00246371" w:rsidP="00246371">
      <w:r>
        <w:t xml:space="preserve">        if temp &lt; -10:</w:t>
      </w:r>
    </w:p>
    <w:p w14:paraId="3C4541AB" w14:textId="77777777" w:rsidR="00246371" w:rsidRDefault="00246371" w:rsidP="00246371">
      <w:r>
        <w:t xml:space="preserve">            return "</w:t>
      </w:r>
      <w:proofErr w:type="spellStart"/>
      <w:r>
        <w:t>Очень</w:t>
      </w:r>
      <w:proofErr w:type="spellEnd"/>
      <w:r>
        <w:t xml:space="preserve"> </w:t>
      </w:r>
      <w:proofErr w:type="spellStart"/>
      <w:r>
        <w:t>холодно</w:t>
      </w:r>
      <w:proofErr w:type="spellEnd"/>
      <w:r>
        <w:t>"</w:t>
      </w:r>
    </w:p>
    <w:p w14:paraId="47F51769" w14:textId="77777777" w:rsidR="00246371" w:rsidRDefault="00246371" w:rsidP="00246371">
      <w:r>
        <w:t xml:space="preserve">        </w:t>
      </w:r>
      <w:proofErr w:type="spellStart"/>
      <w:r>
        <w:t>elif</w:t>
      </w:r>
      <w:proofErr w:type="spellEnd"/>
      <w:r>
        <w:t xml:space="preserve"> -10 &lt;= temp &lt; 0:</w:t>
      </w:r>
    </w:p>
    <w:p w14:paraId="208FEC44" w14:textId="77777777" w:rsidR="00246371" w:rsidRDefault="00246371" w:rsidP="00246371">
      <w:r>
        <w:t xml:space="preserve">            return "</w:t>
      </w:r>
      <w:proofErr w:type="spellStart"/>
      <w:r>
        <w:t>Холодно</w:t>
      </w:r>
      <w:proofErr w:type="spellEnd"/>
      <w:r>
        <w:t>"</w:t>
      </w:r>
    </w:p>
    <w:p w14:paraId="4C67AD5E" w14:textId="77777777" w:rsidR="00246371" w:rsidRDefault="00246371" w:rsidP="00246371">
      <w:r>
        <w:t xml:space="preserve">        </w:t>
      </w:r>
      <w:proofErr w:type="spellStart"/>
      <w:r>
        <w:t>elif</w:t>
      </w:r>
      <w:proofErr w:type="spellEnd"/>
      <w:r>
        <w:t xml:space="preserve"> 0 &lt;= temp &lt; 15:</w:t>
      </w:r>
    </w:p>
    <w:p w14:paraId="4072BF9F" w14:textId="77777777" w:rsidR="00246371" w:rsidRDefault="00246371" w:rsidP="00246371">
      <w:r>
        <w:t xml:space="preserve">            return "</w:t>
      </w:r>
      <w:proofErr w:type="spellStart"/>
      <w:r>
        <w:t>Прохладно</w:t>
      </w:r>
      <w:proofErr w:type="spellEnd"/>
      <w:r>
        <w:t>"</w:t>
      </w:r>
    </w:p>
    <w:p w14:paraId="0D2E13C0" w14:textId="77777777" w:rsidR="00246371" w:rsidRDefault="00246371" w:rsidP="00246371">
      <w:r>
        <w:t xml:space="preserve">        else:</w:t>
      </w:r>
    </w:p>
    <w:p w14:paraId="3BB87030" w14:textId="77777777" w:rsidR="00246371" w:rsidRDefault="00246371" w:rsidP="00246371">
      <w:r>
        <w:t xml:space="preserve">            return "</w:t>
      </w:r>
      <w:proofErr w:type="spellStart"/>
      <w:r>
        <w:t>Тепло</w:t>
      </w:r>
      <w:proofErr w:type="spellEnd"/>
      <w:r>
        <w:t>"</w:t>
      </w:r>
    </w:p>
    <w:p w14:paraId="2DB4A732" w14:textId="77777777" w:rsidR="00246371" w:rsidRDefault="00246371" w:rsidP="00246371">
      <w:r>
        <w:t xml:space="preserve">    </w:t>
      </w:r>
    </w:p>
    <w:p w14:paraId="067F0721" w14:textId="77777777" w:rsidR="00246371" w:rsidRDefault="00246371" w:rsidP="00246371">
      <w:r>
        <w:t xml:space="preserve">    def </w:t>
      </w:r>
      <w:proofErr w:type="spellStart"/>
      <w:r>
        <w:t>evaluate_</w:t>
      </w:r>
      <w:proofErr w:type="gramStart"/>
      <w:r>
        <w:t>wind</w:t>
      </w:r>
      <w:proofErr w:type="spellEnd"/>
      <w:r>
        <w:t>(</w:t>
      </w:r>
      <w:proofErr w:type="gramEnd"/>
      <w:r>
        <w:t xml:space="preserve">self, </w:t>
      </w:r>
      <w:proofErr w:type="spellStart"/>
      <w:r>
        <w:t>wind_speed</w:t>
      </w:r>
      <w:proofErr w:type="spellEnd"/>
      <w:r>
        <w:t>):</w:t>
      </w:r>
    </w:p>
    <w:p w14:paraId="524127EC" w14:textId="77777777" w:rsidR="00246371" w:rsidRDefault="00246371" w:rsidP="00246371">
      <w:r>
        <w:t xml:space="preserve">        if </w:t>
      </w:r>
      <w:proofErr w:type="spellStart"/>
      <w:r>
        <w:t>wind_speed</w:t>
      </w:r>
      <w:proofErr w:type="spellEnd"/>
      <w:r>
        <w:t xml:space="preserve"> &lt; 2:</w:t>
      </w:r>
    </w:p>
    <w:p w14:paraId="28A565A6" w14:textId="77777777" w:rsidR="00246371" w:rsidRDefault="00246371" w:rsidP="00246371">
      <w:r>
        <w:t xml:space="preserve">            return "</w:t>
      </w:r>
      <w:proofErr w:type="spellStart"/>
      <w:r>
        <w:t>Слабый</w:t>
      </w:r>
      <w:proofErr w:type="spellEnd"/>
      <w:r>
        <w:t>"</w:t>
      </w:r>
    </w:p>
    <w:p w14:paraId="6C394DC5" w14:textId="77777777" w:rsidR="00246371" w:rsidRDefault="00246371" w:rsidP="00246371">
      <w:r>
        <w:t xml:space="preserve">        </w:t>
      </w:r>
      <w:proofErr w:type="spellStart"/>
      <w:r>
        <w:t>elif</w:t>
      </w:r>
      <w:proofErr w:type="spellEnd"/>
      <w:r>
        <w:t xml:space="preserve"> 2 &lt;= </w:t>
      </w:r>
      <w:proofErr w:type="spellStart"/>
      <w:r>
        <w:t>wind_speed</w:t>
      </w:r>
      <w:proofErr w:type="spellEnd"/>
      <w:r>
        <w:t xml:space="preserve"> &lt; 8:</w:t>
      </w:r>
    </w:p>
    <w:p w14:paraId="6D696ECE" w14:textId="77777777" w:rsidR="00246371" w:rsidRDefault="00246371" w:rsidP="00246371">
      <w:r>
        <w:t xml:space="preserve">            return "</w:t>
      </w:r>
      <w:proofErr w:type="spellStart"/>
      <w:r>
        <w:t>Умеренный</w:t>
      </w:r>
      <w:proofErr w:type="spellEnd"/>
      <w:r>
        <w:t>"</w:t>
      </w:r>
    </w:p>
    <w:p w14:paraId="00CCD8F0" w14:textId="77777777" w:rsidR="00246371" w:rsidRDefault="00246371" w:rsidP="00246371">
      <w:r>
        <w:t xml:space="preserve">        else:</w:t>
      </w:r>
    </w:p>
    <w:p w14:paraId="4DAB2BA7" w14:textId="77777777" w:rsidR="00246371" w:rsidRDefault="00246371" w:rsidP="00246371">
      <w:r>
        <w:t xml:space="preserve">            return "</w:t>
      </w:r>
      <w:proofErr w:type="spellStart"/>
      <w:r>
        <w:t>Сильный</w:t>
      </w:r>
      <w:proofErr w:type="spellEnd"/>
      <w:r>
        <w:t>"</w:t>
      </w:r>
    </w:p>
    <w:p w14:paraId="3AB695EA" w14:textId="77777777" w:rsidR="00246371" w:rsidRDefault="00246371" w:rsidP="00246371">
      <w:r>
        <w:t xml:space="preserve">    </w:t>
      </w:r>
    </w:p>
    <w:p w14:paraId="09A1F4B3" w14:textId="77777777" w:rsidR="00246371" w:rsidRDefault="00246371" w:rsidP="00246371">
      <w:r>
        <w:t xml:space="preserve">    def </w:t>
      </w:r>
      <w:proofErr w:type="spellStart"/>
      <w:r>
        <w:t>evaluate_</w:t>
      </w:r>
      <w:proofErr w:type="gramStart"/>
      <w:r>
        <w:t>precipitation</w:t>
      </w:r>
      <w:proofErr w:type="spellEnd"/>
      <w:r>
        <w:t>(</w:t>
      </w:r>
      <w:proofErr w:type="gramEnd"/>
      <w:r>
        <w:t xml:space="preserve">self, </w:t>
      </w:r>
      <w:proofErr w:type="spellStart"/>
      <w:r>
        <w:t>precip</w:t>
      </w:r>
      <w:proofErr w:type="spellEnd"/>
      <w:r>
        <w:t>):</w:t>
      </w:r>
    </w:p>
    <w:p w14:paraId="25351D78" w14:textId="77777777" w:rsidR="00246371" w:rsidRDefault="00246371" w:rsidP="00246371">
      <w:r>
        <w:t xml:space="preserve">        if </w:t>
      </w:r>
      <w:proofErr w:type="spellStart"/>
      <w:r>
        <w:t>precip</w:t>
      </w:r>
      <w:proofErr w:type="spellEnd"/>
      <w:r>
        <w:t xml:space="preserve"> == 0:</w:t>
      </w:r>
    </w:p>
    <w:p w14:paraId="01B83F0B" w14:textId="77777777" w:rsidR="00246371" w:rsidRDefault="00246371" w:rsidP="00246371">
      <w:r>
        <w:t xml:space="preserve">            return "</w:t>
      </w:r>
      <w:proofErr w:type="spellStart"/>
      <w:r>
        <w:t>Нет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слабые</w:t>
      </w:r>
      <w:proofErr w:type="spellEnd"/>
      <w:r>
        <w:t>"</w:t>
      </w:r>
    </w:p>
    <w:p w14:paraId="14573030" w14:textId="77777777" w:rsidR="00246371" w:rsidRDefault="00246371" w:rsidP="00246371">
      <w:r>
        <w:t xml:space="preserve">        </w:t>
      </w:r>
      <w:proofErr w:type="spellStart"/>
      <w:r>
        <w:t>elif</w:t>
      </w:r>
      <w:proofErr w:type="spellEnd"/>
      <w:r>
        <w:t xml:space="preserve"> 0 &lt; </w:t>
      </w:r>
      <w:proofErr w:type="spellStart"/>
      <w:r>
        <w:t>precip</w:t>
      </w:r>
      <w:proofErr w:type="spellEnd"/>
      <w:r>
        <w:t xml:space="preserve"> &lt;= 5:</w:t>
      </w:r>
    </w:p>
    <w:p w14:paraId="6FE054D7" w14:textId="77777777" w:rsidR="00246371" w:rsidRDefault="00246371" w:rsidP="00246371">
      <w:r>
        <w:lastRenderedPageBreak/>
        <w:t xml:space="preserve">            return "</w:t>
      </w:r>
      <w:proofErr w:type="spellStart"/>
      <w:r>
        <w:t>Умеренные</w:t>
      </w:r>
      <w:proofErr w:type="spellEnd"/>
      <w:r>
        <w:t>"</w:t>
      </w:r>
    </w:p>
    <w:p w14:paraId="0C239DD1" w14:textId="77777777" w:rsidR="00246371" w:rsidRDefault="00246371" w:rsidP="00246371">
      <w:r>
        <w:t xml:space="preserve">        else:</w:t>
      </w:r>
    </w:p>
    <w:p w14:paraId="4D6A0902" w14:textId="77777777" w:rsidR="00246371" w:rsidRDefault="00246371" w:rsidP="00246371">
      <w:r>
        <w:t xml:space="preserve">            return "</w:t>
      </w:r>
      <w:proofErr w:type="spellStart"/>
      <w:r>
        <w:t>Сильные</w:t>
      </w:r>
      <w:proofErr w:type="spellEnd"/>
      <w:r>
        <w:t>"</w:t>
      </w:r>
    </w:p>
    <w:p w14:paraId="77E86066" w14:textId="77777777" w:rsidR="00246371" w:rsidRDefault="00246371" w:rsidP="00246371">
      <w:r>
        <w:t xml:space="preserve">    </w:t>
      </w:r>
    </w:p>
    <w:p w14:paraId="28C71E9E" w14:textId="77777777" w:rsidR="00246371" w:rsidRDefault="00246371" w:rsidP="00246371">
      <w:r>
        <w:t xml:space="preserve">    def </w:t>
      </w:r>
      <w:proofErr w:type="spellStart"/>
      <w:r>
        <w:t>evaluate_</w:t>
      </w:r>
      <w:proofErr w:type="gramStart"/>
      <w:r>
        <w:t>humidity</w:t>
      </w:r>
      <w:proofErr w:type="spellEnd"/>
      <w:r>
        <w:t>(</w:t>
      </w:r>
      <w:proofErr w:type="gramEnd"/>
      <w:r>
        <w:t>self, humidity):</w:t>
      </w:r>
    </w:p>
    <w:p w14:paraId="79EE6D16" w14:textId="77777777" w:rsidR="00246371" w:rsidRDefault="00246371" w:rsidP="00246371">
      <w:r>
        <w:t xml:space="preserve">        if humidity &lt; 40:</w:t>
      </w:r>
    </w:p>
    <w:p w14:paraId="4ADBCF17" w14:textId="77777777" w:rsidR="00246371" w:rsidRDefault="00246371" w:rsidP="00246371">
      <w:r>
        <w:t xml:space="preserve">            return "</w:t>
      </w:r>
      <w:proofErr w:type="spellStart"/>
      <w:r>
        <w:t>Низкая</w:t>
      </w:r>
      <w:proofErr w:type="spellEnd"/>
      <w:r>
        <w:t>"</w:t>
      </w:r>
    </w:p>
    <w:p w14:paraId="6DA486FC" w14:textId="77777777" w:rsidR="00246371" w:rsidRDefault="00246371" w:rsidP="00246371">
      <w:r>
        <w:t xml:space="preserve">        </w:t>
      </w:r>
      <w:proofErr w:type="spellStart"/>
      <w:r>
        <w:t>elif</w:t>
      </w:r>
      <w:proofErr w:type="spellEnd"/>
      <w:r>
        <w:t xml:space="preserve"> 40 &lt;= humidity &lt; 70:</w:t>
      </w:r>
    </w:p>
    <w:p w14:paraId="5BDB6562" w14:textId="77777777" w:rsidR="00246371" w:rsidRDefault="00246371" w:rsidP="00246371">
      <w:r>
        <w:t xml:space="preserve">            return "</w:t>
      </w:r>
      <w:proofErr w:type="spellStart"/>
      <w:r>
        <w:t>Нормальная</w:t>
      </w:r>
      <w:proofErr w:type="spellEnd"/>
      <w:r>
        <w:t>"</w:t>
      </w:r>
    </w:p>
    <w:p w14:paraId="0ACD59EA" w14:textId="77777777" w:rsidR="00246371" w:rsidRDefault="00246371" w:rsidP="00246371">
      <w:r>
        <w:t xml:space="preserve">        else:</w:t>
      </w:r>
    </w:p>
    <w:p w14:paraId="02FF1C69" w14:textId="77777777" w:rsidR="00246371" w:rsidRDefault="00246371" w:rsidP="00246371">
      <w:r>
        <w:t xml:space="preserve">            return "</w:t>
      </w:r>
      <w:proofErr w:type="spellStart"/>
      <w:r>
        <w:t>Высокая</w:t>
      </w:r>
      <w:proofErr w:type="spellEnd"/>
      <w:r>
        <w:t>"</w:t>
      </w:r>
    </w:p>
    <w:p w14:paraId="0FF196AE" w14:textId="77777777" w:rsidR="00246371" w:rsidRDefault="00246371" w:rsidP="00246371">
      <w:r>
        <w:t xml:space="preserve">    </w:t>
      </w:r>
    </w:p>
    <w:p w14:paraId="422E3CF9" w14:textId="77777777" w:rsidR="00246371" w:rsidRDefault="00246371" w:rsidP="00246371">
      <w:r>
        <w:t xml:space="preserve">    def </w:t>
      </w:r>
      <w:proofErr w:type="spellStart"/>
      <w:r>
        <w:t>evaluate_</w:t>
      </w:r>
      <w:proofErr w:type="gramStart"/>
      <w:r>
        <w:t>pressure</w:t>
      </w:r>
      <w:proofErr w:type="spellEnd"/>
      <w:r>
        <w:t>(</w:t>
      </w:r>
      <w:proofErr w:type="gramEnd"/>
      <w:r>
        <w:t>self, pressure):</w:t>
      </w:r>
    </w:p>
    <w:p w14:paraId="02E5E9F0" w14:textId="77777777" w:rsidR="00246371" w:rsidRDefault="00246371" w:rsidP="00246371">
      <w:r>
        <w:t xml:space="preserve">        if pressure &lt; 1000:</w:t>
      </w:r>
    </w:p>
    <w:p w14:paraId="494C489F" w14:textId="77777777" w:rsidR="00246371" w:rsidRDefault="00246371" w:rsidP="00246371">
      <w:r>
        <w:t xml:space="preserve">            return "</w:t>
      </w:r>
      <w:proofErr w:type="spellStart"/>
      <w:r>
        <w:t>Низкое</w:t>
      </w:r>
      <w:proofErr w:type="spellEnd"/>
      <w:r>
        <w:t>"</w:t>
      </w:r>
    </w:p>
    <w:p w14:paraId="0E8ACA98" w14:textId="77777777" w:rsidR="00246371" w:rsidRDefault="00246371" w:rsidP="00246371">
      <w:r>
        <w:t xml:space="preserve">        </w:t>
      </w:r>
      <w:proofErr w:type="spellStart"/>
      <w:r>
        <w:t>elif</w:t>
      </w:r>
      <w:proofErr w:type="spellEnd"/>
      <w:r>
        <w:t xml:space="preserve"> 1000 &lt;= pressure &lt; 1020:</w:t>
      </w:r>
    </w:p>
    <w:p w14:paraId="7D8AD0A1" w14:textId="77777777" w:rsidR="00246371" w:rsidRDefault="00246371" w:rsidP="00246371">
      <w:r>
        <w:t xml:space="preserve">            return "</w:t>
      </w:r>
      <w:proofErr w:type="spellStart"/>
      <w:r>
        <w:t>Нормальное</w:t>
      </w:r>
      <w:proofErr w:type="spellEnd"/>
      <w:r>
        <w:t>"</w:t>
      </w:r>
    </w:p>
    <w:p w14:paraId="51729F28" w14:textId="77777777" w:rsidR="00246371" w:rsidRDefault="00246371" w:rsidP="00246371">
      <w:r>
        <w:t xml:space="preserve">        else:</w:t>
      </w:r>
    </w:p>
    <w:p w14:paraId="3550A650" w14:textId="77777777" w:rsidR="00246371" w:rsidRDefault="00246371" w:rsidP="00246371">
      <w:r>
        <w:t xml:space="preserve">            return "</w:t>
      </w:r>
      <w:proofErr w:type="spellStart"/>
      <w:r>
        <w:t>Высокое</w:t>
      </w:r>
      <w:proofErr w:type="spellEnd"/>
      <w:r>
        <w:t>"</w:t>
      </w:r>
    </w:p>
    <w:p w14:paraId="72090A4D" w14:textId="77777777" w:rsidR="00246371" w:rsidRDefault="00246371" w:rsidP="00246371">
      <w:r>
        <w:t xml:space="preserve">    </w:t>
      </w:r>
    </w:p>
    <w:p w14:paraId="5FDD1180" w14:textId="77777777" w:rsidR="00246371" w:rsidRDefault="00246371" w:rsidP="00246371">
      <w:r>
        <w:t xml:space="preserve">    def </w:t>
      </w:r>
      <w:proofErr w:type="spellStart"/>
      <w:r>
        <w:t>get_weather_</w:t>
      </w:r>
      <w:proofErr w:type="gramStart"/>
      <w:r>
        <w:t>condition</w:t>
      </w:r>
      <w:proofErr w:type="spellEnd"/>
      <w:r>
        <w:t>(</w:t>
      </w:r>
      <w:proofErr w:type="gramEnd"/>
      <w:r>
        <w:t xml:space="preserve">self, </w:t>
      </w:r>
      <w:proofErr w:type="spellStart"/>
      <w:r>
        <w:t>weather_code</w:t>
      </w:r>
      <w:proofErr w:type="spellEnd"/>
      <w:r>
        <w:t>):</w:t>
      </w:r>
    </w:p>
    <w:p w14:paraId="3EF53A23" w14:textId="77777777" w:rsidR="00246371" w:rsidRPr="00246371" w:rsidRDefault="00246371" w:rsidP="00246371">
      <w:pPr>
        <w:rPr>
          <w:lang w:val="ru-RU"/>
        </w:rPr>
      </w:pPr>
      <w:r>
        <w:t xml:space="preserve">        conditions</w:t>
      </w:r>
      <w:r w:rsidRPr="00246371">
        <w:rPr>
          <w:lang w:val="ru-RU"/>
        </w:rPr>
        <w:t xml:space="preserve"> = {</w:t>
      </w:r>
    </w:p>
    <w:p w14:paraId="60C41400" w14:textId="77777777" w:rsidR="00246371" w:rsidRPr="00246371" w:rsidRDefault="00246371" w:rsidP="00246371">
      <w:pPr>
        <w:rPr>
          <w:lang w:val="ru-RU"/>
        </w:rPr>
      </w:pPr>
      <w:r w:rsidRPr="00246371">
        <w:rPr>
          <w:lang w:val="ru-RU"/>
        </w:rPr>
        <w:t xml:space="preserve">            0: "ЯСНО",</w:t>
      </w:r>
    </w:p>
    <w:p w14:paraId="5D40222F" w14:textId="77777777" w:rsidR="00246371" w:rsidRPr="00246371" w:rsidRDefault="00246371" w:rsidP="00246371">
      <w:pPr>
        <w:rPr>
          <w:lang w:val="ru-RU"/>
        </w:rPr>
      </w:pPr>
      <w:r w:rsidRPr="00246371">
        <w:rPr>
          <w:lang w:val="ru-RU"/>
        </w:rPr>
        <w:lastRenderedPageBreak/>
        <w:t xml:space="preserve">            1: "ЯСНО",</w:t>
      </w:r>
    </w:p>
    <w:p w14:paraId="006C4B48" w14:textId="77777777" w:rsidR="00246371" w:rsidRPr="00246371" w:rsidRDefault="00246371" w:rsidP="00246371">
      <w:pPr>
        <w:rPr>
          <w:lang w:val="ru-RU"/>
        </w:rPr>
      </w:pPr>
      <w:r w:rsidRPr="00246371">
        <w:rPr>
          <w:lang w:val="ru-RU"/>
        </w:rPr>
        <w:t xml:space="preserve">            2: "ОБЛАЧНО",</w:t>
      </w:r>
    </w:p>
    <w:p w14:paraId="5590B357" w14:textId="77777777" w:rsidR="00246371" w:rsidRPr="00246371" w:rsidRDefault="00246371" w:rsidP="00246371">
      <w:pPr>
        <w:rPr>
          <w:lang w:val="ru-RU"/>
        </w:rPr>
      </w:pPr>
      <w:r w:rsidRPr="00246371">
        <w:rPr>
          <w:lang w:val="ru-RU"/>
        </w:rPr>
        <w:t xml:space="preserve">            3: "ОБЛАЧНО",</w:t>
      </w:r>
    </w:p>
    <w:p w14:paraId="2B3CF490" w14:textId="77777777" w:rsidR="00246371" w:rsidRPr="00246371" w:rsidRDefault="00246371" w:rsidP="00246371">
      <w:pPr>
        <w:rPr>
          <w:lang w:val="ru-RU"/>
        </w:rPr>
      </w:pPr>
      <w:r w:rsidRPr="00246371">
        <w:rPr>
          <w:lang w:val="ru-RU"/>
        </w:rPr>
        <w:t xml:space="preserve">            45: "ТУМАН",</w:t>
      </w:r>
    </w:p>
    <w:p w14:paraId="5C7F0317" w14:textId="77777777" w:rsidR="00246371" w:rsidRPr="00246371" w:rsidRDefault="00246371" w:rsidP="00246371">
      <w:pPr>
        <w:rPr>
          <w:lang w:val="ru-RU"/>
        </w:rPr>
      </w:pPr>
      <w:r w:rsidRPr="00246371">
        <w:rPr>
          <w:lang w:val="ru-RU"/>
        </w:rPr>
        <w:t xml:space="preserve">            51: "ДОЖДЬ",</w:t>
      </w:r>
    </w:p>
    <w:p w14:paraId="0FA66DD6" w14:textId="77777777" w:rsidR="00246371" w:rsidRPr="00246371" w:rsidRDefault="00246371" w:rsidP="00246371">
      <w:pPr>
        <w:rPr>
          <w:lang w:val="ru-RU"/>
        </w:rPr>
      </w:pPr>
      <w:r w:rsidRPr="00246371">
        <w:rPr>
          <w:lang w:val="ru-RU"/>
        </w:rPr>
        <w:t xml:space="preserve">            61: "ДОЖДЬ",</w:t>
      </w:r>
    </w:p>
    <w:p w14:paraId="7ED07478" w14:textId="77777777" w:rsidR="00246371" w:rsidRPr="00246371" w:rsidRDefault="00246371" w:rsidP="00246371">
      <w:pPr>
        <w:rPr>
          <w:lang w:val="ru-RU"/>
        </w:rPr>
      </w:pPr>
      <w:r w:rsidRPr="00246371">
        <w:rPr>
          <w:lang w:val="ru-RU"/>
        </w:rPr>
        <w:t xml:space="preserve">            71: "СНЕГ",</w:t>
      </w:r>
    </w:p>
    <w:p w14:paraId="1E11159C" w14:textId="77777777" w:rsidR="00246371" w:rsidRPr="00246371" w:rsidRDefault="00246371" w:rsidP="00246371">
      <w:pPr>
        <w:rPr>
          <w:lang w:val="ru-RU"/>
        </w:rPr>
      </w:pPr>
      <w:r w:rsidRPr="00246371">
        <w:rPr>
          <w:lang w:val="ru-RU"/>
        </w:rPr>
        <w:t xml:space="preserve">            95: "ГРОЗА"</w:t>
      </w:r>
    </w:p>
    <w:p w14:paraId="1076B873" w14:textId="77777777" w:rsidR="00246371" w:rsidRDefault="00246371" w:rsidP="00246371">
      <w:r w:rsidRPr="00246371">
        <w:rPr>
          <w:lang w:val="ru-RU"/>
        </w:rPr>
        <w:t xml:space="preserve">        </w:t>
      </w:r>
      <w:r>
        <w:t>}</w:t>
      </w:r>
    </w:p>
    <w:p w14:paraId="358EBECA" w14:textId="77777777" w:rsidR="00246371" w:rsidRDefault="00246371" w:rsidP="00246371">
      <w:r>
        <w:t xml:space="preserve">        return </w:t>
      </w:r>
      <w:proofErr w:type="spellStart"/>
      <w:proofErr w:type="gramStart"/>
      <w:r>
        <w:t>conditions.get</w:t>
      </w:r>
      <w:proofErr w:type="spellEnd"/>
      <w:r>
        <w:t>(</w:t>
      </w:r>
      <w:proofErr w:type="spellStart"/>
      <w:proofErr w:type="gramEnd"/>
      <w:r>
        <w:t>weather_code</w:t>
      </w:r>
      <w:proofErr w:type="spellEnd"/>
      <w:r>
        <w:t>, "НЕИЗВЕСТНО")</w:t>
      </w:r>
    </w:p>
    <w:p w14:paraId="403A08E6" w14:textId="77777777" w:rsidR="00246371" w:rsidRDefault="00246371" w:rsidP="00246371">
      <w:r>
        <w:t xml:space="preserve">    </w:t>
      </w:r>
    </w:p>
    <w:p w14:paraId="0D743E44" w14:textId="77777777" w:rsidR="00246371" w:rsidRDefault="00246371" w:rsidP="00246371">
      <w:r>
        <w:t xml:space="preserve">    def </w:t>
      </w:r>
      <w:proofErr w:type="spellStart"/>
      <w:r>
        <w:t>on_city_</w:t>
      </w:r>
      <w:proofErr w:type="gramStart"/>
      <w:r>
        <w:t>selected</w:t>
      </w:r>
      <w:proofErr w:type="spellEnd"/>
      <w:r>
        <w:t>(</w:t>
      </w:r>
      <w:proofErr w:type="gramEnd"/>
      <w:r>
        <w:t>self, event):</w:t>
      </w:r>
    </w:p>
    <w:p w14:paraId="3F8580F5" w14:textId="77777777" w:rsidR="00246371" w:rsidRDefault="00246371" w:rsidP="00246371">
      <w:r>
        <w:t xml:space="preserve">        city = </w:t>
      </w:r>
      <w:proofErr w:type="spellStart"/>
      <w:proofErr w:type="gramStart"/>
      <w:r>
        <w:t>self.city_combo.get</w:t>
      </w:r>
      <w:proofErr w:type="spellEnd"/>
      <w:r>
        <w:t>(</w:t>
      </w:r>
      <w:proofErr w:type="gramEnd"/>
      <w:r>
        <w:t>)</w:t>
      </w:r>
    </w:p>
    <w:p w14:paraId="7FB11110" w14:textId="77777777" w:rsidR="00246371" w:rsidRDefault="00246371" w:rsidP="00246371">
      <w:r>
        <w:t xml:space="preserve">        if city:</w:t>
      </w:r>
    </w:p>
    <w:p w14:paraId="46E89FC1" w14:textId="77777777" w:rsidR="00246371" w:rsidRDefault="00246371" w:rsidP="00246371">
      <w:r>
        <w:t xml:space="preserve">            </w:t>
      </w:r>
      <w:proofErr w:type="spellStart"/>
      <w:proofErr w:type="gramStart"/>
      <w:r>
        <w:t>self.display</w:t>
      </w:r>
      <w:proofErr w:type="gramEnd"/>
      <w:r>
        <w:t>_weather</w:t>
      </w:r>
      <w:proofErr w:type="spellEnd"/>
      <w:r>
        <w:t>(city)</w:t>
      </w:r>
    </w:p>
    <w:p w14:paraId="65457C36" w14:textId="77777777" w:rsidR="00246371" w:rsidRDefault="00246371" w:rsidP="00246371">
      <w:r>
        <w:t xml:space="preserve">    </w:t>
      </w:r>
    </w:p>
    <w:p w14:paraId="35BB204C" w14:textId="77777777" w:rsidR="00246371" w:rsidRDefault="00246371" w:rsidP="00246371">
      <w:r>
        <w:t xml:space="preserve">    def </w:t>
      </w:r>
      <w:proofErr w:type="spellStart"/>
      <w:r>
        <w:t>fetch_weather_data</w:t>
      </w:r>
      <w:proofErr w:type="spellEnd"/>
      <w:r>
        <w:t>(self):</w:t>
      </w:r>
    </w:p>
    <w:p w14:paraId="66D2E70A" w14:textId="77777777" w:rsidR="00246371" w:rsidRDefault="00246371" w:rsidP="00246371">
      <w:r>
        <w:t xml:space="preserve">        city = </w:t>
      </w:r>
      <w:proofErr w:type="spellStart"/>
      <w:proofErr w:type="gramStart"/>
      <w:r>
        <w:t>self.city_combo.get</w:t>
      </w:r>
      <w:proofErr w:type="spellEnd"/>
      <w:r>
        <w:t>(</w:t>
      </w:r>
      <w:proofErr w:type="gramEnd"/>
      <w:r>
        <w:t>)</w:t>
      </w:r>
    </w:p>
    <w:p w14:paraId="43F645E5" w14:textId="77777777" w:rsidR="00246371" w:rsidRDefault="00246371" w:rsidP="00246371">
      <w:r>
        <w:t xml:space="preserve">        if not city:</w:t>
      </w:r>
    </w:p>
    <w:p w14:paraId="59E4452C" w14:textId="77777777" w:rsidR="00246371" w:rsidRDefault="00246371" w:rsidP="00246371">
      <w:r>
        <w:t xml:space="preserve">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</w:t>
      </w:r>
      <w:proofErr w:type="spellStart"/>
      <w:r>
        <w:t>Предупреждение</w:t>
      </w:r>
      <w:proofErr w:type="spellEnd"/>
      <w:r>
        <w:t>", "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город</w:t>
      </w:r>
      <w:proofErr w:type="spellEnd"/>
      <w:r>
        <w:t>")</w:t>
      </w:r>
    </w:p>
    <w:p w14:paraId="253E80CD" w14:textId="77777777" w:rsidR="00246371" w:rsidRDefault="00246371" w:rsidP="00246371">
      <w:r>
        <w:t xml:space="preserve">            return</w:t>
      </w:r>
    </w:p>
    <w:p w14:paraId="69E00DD0" w14:textId="77777777" w:rsidR="00246371" w:rsidRDefault="00246371" w:rsidP="00246371">
      <w:r>
        <w:t xml:space="preserve">        </w:t>
      </w:r>
    </w:p>
    <w:p w14:paraId="537EE07E" w14:textId="77777777" w:rsidR="00246371" w:rsidRDefault="00246371" w:rsidP="00246371">
      <w:r>
        <w:t xml:space="preserve">        </w:t>
      </w:r>
      <w:proofErr w:type="spellStart"/>
      <w:proofErr w:type="gramStart"/>
      <w:r>
        <w:t>self.weather</w:t>
      </w:r>
      <w:proofErr w:type="gramEnd"/>
      <w:r>
        <w:t>_frame.config</w:t>
      </w:r>
      <w:proofErr w:type="spellEnd"/>
      <w:r>
        <w:t>(text="</w:t>
      </w:r>
      <w:proofErr w:type="spellStart"/>
      <w:r>
        <w:t>Загрузка</w:t>
      </w:r>
      <w:proofErr w:type="spellEnd"/>
      <w:r>
        <w:t>...")</w:t>
      </w:r>
    </w:p>
    <w:p w14:paraId="45772C3F" w14:textId="77777777" w:rsidR="00246371" w:rsidRDefault="00246371" w:rsidP="00246371">
      <w:r>
        <w:lastRenderedPageBreak/>
        <w:t xml:space="preserve">        </w:t>
      </w:r>
    </w:p>
    <w:p w14:paraId="07E94B00" w14:textId="77777777" w:rsidR="00246371" w:rsidRDefault="00246371" w:rsidP="00246371">
      <w:r>
        <w:t xml:space="preserve">        thread = </w:t>
      </w:r>
      <w:proofErr w:type="spellStart"/>
      <w:proofErr w:type="gramStart"/>
      <w:r>
        <w:t>threading.Thread</w:t>
      </w:r>
      <w:proofErr w:type="spellEnd"/>
      <w:proofErr w:type="gramEnd"/>
      <w:r>
        <w:t>(target=</w:t>
      </w:r>
      <w:proofErr w:type="spellStart"/>
      <w:r>
        <w:t>self.fetch_weather_thread</w:t>
      </w:r>
      <w:proofErr w:type="spellEnd"/>
      <w:r>
        <w:t xml:space="preserve">, </w:t>
      </w:r>
      <w:proofErr w:type="spellStart"/>
      <w:r>
        <w:t>args</w:t>
      </w:r>
      <w:proofErr w:type="spellEnd"/>
      <w:r>
        <w:t>=(city,))</w:t>
      </w:r>
    </w:p>
    <w:p w14:paraId="1BEEF7E0" w14:textId="77777777" w:rsidR="00246371" w:rsidRDefault="00246371" w:rsidP="00246371">
      <w:r>
        <w:t xml:space="preserve">        </w:t>
      </w:r>
      <w:proofErr w:type="spellStart"/>
      <w:proofErr w:type="gramStart"/>
      <w:r>
        <w:t>thread.daemon</w:t>
      </w:r>
      <w:proofErr w:type="spellEnd"/>
      <w:proofErr w:type="gramEnd"/>
      <w:r>
        <w:t xml:space="preserve"> = True</w:t>
      </w:r>
    </w:p>
    <w:p w14:paraId="39A7FAAE" w14:textId="77777777" w:rsidR="00246371" w:rsidRDefault="00246371" w:rsidP="00246371">
      <w:r>
        <w:t xml:space="preserve">        </w:t>
      </w:r>
      <w:proofErr w:type="spellStart"/>
      <w:proofErr w:type="gramStart"/>
      <w:r>
        <w:t>thread.start</w:t>
      </w:r>
      <w:proofErr w:type="spellEnd"/>
      <w:proofErr w:type="gramEnd"/>
      <w:r>
        <w:t>()</w:t>
      </w:r>
    </w:p>
    <w:p w14:paraId="7C48C8CA" w14:textId="77777777" w:rsidR="00246371" w:rsidRDefault="00246371" w:rsidP="00246371">
      <w:r>
        <w:t xml:space="preserve">    </w:t>
      </w:r>
    </w:p>
    <w:p w14:paraId="0F4BD696" w14:textId="77777777" w:rsidR="00246371" w:rsidRDefault="00246371" w:rsidP="00246371">
      <w:r>
        <w:t xml:space="preserve">    def </w:t>
      </w:r>
      <w:proofErr w:type="spellStart"/>
      <w:r>
        <w:t>fetch_weather_</w:t>
      </w:r>
      <w:proofErr w:type="gramStart"/>
      <w:r>
        <w:t>thread</w:t>
      </w:r>
      <w:proofErr w:type="spellEnd"/>
      <w:r>
        <w:t>(</w:t>
      </w:r>
      <w:proofErr w:type="gramEnd"/>
      <w:r>
        <w:t>self, city):</w:t>
      </w:r>
    </w:p>
    <w:p w14:paraId="6B73ECDD" w14:textId="77777777" w:rsidR="00246371" w:rsidRDefault="00246371" w:rsidP="00246371">
      <w:r>
        <w:t xml:space="preserve">        try:</w:t>
      </w:r>
    </w:p>
    <w:p w14:paraId="5952D936" w14:textId="77777777" w:rsidR="00246371" w:rsidRDefault="00246371" w:rsidP="00246371">
      <w:r>
        <w:t xml:space="preserve">            </w:t>
      </w:r>
      <w:proofErr w:type="spellStart"/>
      <w:r>
        <w:t>coords</w:t>
      </w:r>
      <w:proofErr w:type="spellEnd"/>
      <w:r>
        <w:t xml:space="preserve"> = </w:t>
      </w:r>
      <w:proofErr w:type="spellStart"/>
      <w:proofErr w:type="gramStart"/>
      <w:r>
        <w:t>self.cities</w:t>
      </w:r>
      <w:proofErr w:type="spellEnd"/>
      <w:proofErr w:type="gramEnd"/>
      <w:r>
        <w:t>[city]</w:t>
      </w:r>
    </w:p>
    <w:p w14:paraId="5A63E16E" w14:textId="77777777" w:rsidR="00246371" w:rsidRDefault="00246371" w:rsidP="00246371">
      <w:r>
        <w:t xml:space="preserve">            </w:t>
      </w:r>
      <w:proofErr w:type="spellStart"/>
      <w:r>
        <w:t>url</w:t>
      </w:r>
      <w:proofErr w:type="spellEnd"/>
      <w:r>
        <w:t xml:space="preserve"> = "https://api.open-meteo.com/v1/forecast"</w:t>
      </w:r>
    </w:p>
    <w:p w14:paraId="44CC199E" w14:textId="77777777" w:rsidR="00246371" w:rsidRDefault="00246371" w:rsidP="00246371">
      <w:r>
        <w:t xml:space="preserve">            params = {</w:t>
      </w:r>
    </w:p>
    <w:p w14:paraId="64FFA860" w14:textId="77777777" w:rsidR="00246371" w:rsidRDefault="00246371" w:rsidP="00246371">
      <w:r>
        <w:t xml:space="preserve">                "latitude": </w:t>
      </w:r>
      <w:proofErr w:type="spellStart"/>
      <w:r>
        <w:t>coords</w:t>
      </w:r>
      <w:proofErr w:type="spellEnd"/>
      <w:r>
        <w:t>["</w:t>
      </w:r>
      <w:proofErr w:type="spellStart"/>
      <w:r>
        <w:t>lat</w:t>
      </w:r>
      <w:proofErr w:type="spellEnd"/>
      <w:r>
        <w:t>"],</w:t>
      </w:r>
    </w:p>
    <w:p w14:paraId="3EEB4CE2" w14:textId="77777777" w:rsidR="00246371" w:rsidRDefault="00246371" w:rsidP="00246371">
      <w:r>
        <w:t xml:space="preserve">                "longitude": </w:t>
      </w:r>
      <w:proofErr w:type="spellStart"/>
      <w:r>
        <w:t>coords</w:t>
      </w:r>
      <w:proofErr w:type="spellEnd"/>
      <w:r>
        <w:t>["</w:t>
      </w:r>
      <w:proofErr w:type="spellStart"/>
      <w:r>
        <w:t>lon</w:t>
      </w:r>
      <w:proofErr w:type="spellEnd"/>
      <w:r>
        <w:t>"],</w:t>
      </w:r>
    </w:p>
    <w:p w14:paraId="63F1440E" w14:textId="77777777" w:rsidR="00246371" w:rsidRDefault="00246371" w:rsidP="00246371">
      <w:r>
        <w:t xml:space="preserve">                "</w:t>
      </w:r>
      <w:proofErr w:type="spellStart"/>
      <w:proofErr w:type="gramStart"/>
      <w:r>
        <w:t>current</w:t>
      </w:r>
      <w:proofErr w:type="gramEnd"/>
      <w:r>
        <w:t>_weather</w:t>
      </w:r>
      <w:proofErr w:type="spellEnd"/>
      <w:r>
        <w:t>": "true",</w:t>
      </w:r>
    </w:p>
    <w:p w14:paraId="39CCB1A4" w14:textId="77777777" w:rsidR="00246371" w:rsidRDefault="00246371" w:rsidP="00246371">
      <w:r>
        <w:t xml:space="preserve">                "hourly": "temperature_2</w:t>
      </w:r>
      <w:proofErr w:type="gramStart"/>
      <w:r>
        <w:t>m,relativehumidity</w:t>
      </w:r>
      <w:proofErr w:type="gramEnd"/>
      <w:r>
        <w:t>_2m,pressure_msl,precipitation",</w:t>
      </w:r>
    </w:p>
    <w:p w14:paraId="7CC7B146" w14:textId="77777777" w:rsidR="00246371" w:rsidRDefault="00246371" w:rsidP="00246371">
      <w:r>
        <w:t xml:space="preserve">                "</w:t>
      </w:r>
      <w:proofErr w:type="spellStart"/>
      <w:r>
        <w:t>timezone</w:t>
      </w:r>
      <w:proofErr w:type="spellEnd"/>
      <w:r>
        <w:t>": "auto"</w:t>
      </w:r>
    </w:p>
    <w:p w14:paraId="13E8BC53" w14:textId="77777777" w:rsidR="00246371" w:rsidRDefault="00246371" w:rsidP="00246371">
      <w:r>
        <w:t xml:space="preserve">            }</w:t>
      </w:r>
    </w:p>
    <w:p w14:paraId="628D7339" w14:textId="77777777" w:rsidR="00246371" w:rsidRDefault="00246371" w:rsidP="00246371">
      <w:r>
        <w:t xml:space="preserve">            </w:t>
      </w:r>
    </w:p>
    <w:p w14:paraId="678A3EF3" w14:textId="77777777" w:rsidR="00246371" w:rsidRDefault="00246371" w:rsidP="00246371">
      <w:r>
        <w:t xml:space="preserve">        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params=params, timeout=10)</w:t>
      </w:r>
    </w:p>
    <w:p w14:paraId="3D9DEA09" w14:textId="77777777" w:rsidR="00246371" w:rsidRDefault="00246371" w:rsidP="00246371">
      <w:r>
        <w:t xml:space="preserve">            </w:t>
      </w:r>
    </w:p>
    <w:p w14:paraId="6E283B7A" w14:textId="77777777" w:rsidR="00246371" w:rsidRDefault="00246371" w:rsidP="00246371">
      <w:r>
        <w:t xml:space="preserve">        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187E99DB" w14:textId="77777777" w:rsidR="00246371" w:rsidRDefault="00246371" w:rsidP="00246371">
      <w:r>
        <w:t xml:space="preserve">                data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4BE114A4" w14:textId="77777777" w:rsidR="00246371" w:rsidRDefault="00246371" w:rsidP="00246371">
      <w:r>
        <w:lastRenderedPageBreak/>
        <w:t xml:space="preserve">                </w:t>
      </w:r>
    </w:p>
    <w:p w14:paraId="14E1A641" w14:textId="77777777" w:rsidR="00246371" w:rsidRDefault="00246371" w:rsidP="00246371">
      <w:r>
        <w:t xml:space="preserve">                current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</w:t>
      </w:r>
      <w:proofErr w:type="spellStart"/>
      <w:r>
        <w:t>current_weather</w:t>
      </w:r>
      <w:proofErr w:type="spellEnd"/>
      <w:r>
        <w:t>", {})</w:t>
      </w:r>
    </w:p>
    <w:p w14:paraId="2FB3DAD0" w14:textId="77777777" w:rsidR="00246371" w:rsidRDefault="00246371" w:rsidP="00246371">
      <w:r>
        <w:t xml:space="preserve">                hourly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"hourly", {})</w:t>
      </w:r>
    </w:p>
    <w:p w14:paraId="21DE372E" w14:textId="77777777" w:rsidR="00246371" w:rsidRDefault="00246371" w:rsidP="00246371">
      <w:r>
        <w:t xml:space="preserve">                </w:t>
      </w:r>
    </w:p>
    <w:p w14:paraId="64F79C7A" w14:textId="77777777" w:rsidR="00246371" w:rsidRDefault="00246371" w:rsidP="00246371">
      <w:r>
        <w:t xml:space="preserve">                temp = </w:t>
      </w:r>
      <w:proofErr w:type="spellStart"/>
      <w:proofErr w:type="gramStart"/>
      <w:r>
        <w:t>current.get</w:t>
      </w:r>
      <w:proofErr w:type="spellEnd"/>
      <w:r>
        <w:t>(</w:t>
      </w:r>
      <w:proofErr w:type="gramEnd"/>
      <w:r>
        <w:t>"temperature", 0)</w:t>
      </w:r>
    </w:p>
    <w:p w14:paraId="0A3ADA14" w14:textId="77777777" w:rsidR="00246371" w:rsidRDefault="00246371" w:rsidP="00246371">
      <w:r>
        <w:t xml:space="preserve">                </w:t>
      </w:r>
      <w:proofErr w:type="spellStart"/>
      <w:r>
        <w:t>wind_speed</w:t>
      </w:r>
      <w:proofErr w:type="spellEnd"/>
      <w:r>
        <w:t xml:space="preserve"> = </w:t>
      </w:r>
      <w:proofErr w:type="spellStart"/>
      <w:proofErr w:type="gramStart"/>
      <w:r>
        <w:t>current.get</w:t>
      </w:r>
      <w:proofErr w:type="spellEnd"/>
      <w:r>
        <w:t>(</w:t>
      </w:r>
      <w:proofErr w:type="gramEnd"/>
      <w:r>
        <w:t>"windspeed", 0)</w:t>
      </w:r>
    </w:p>
    <w:p w14:paraId="0ECCD802" w14:textId="77777777" w:rsidR="00246371" w:rsidRDefault="00246371" w:rsidP="00246371">
      <w:r>
        <w:t xml:space="preserve">                </w:t>
      </w:r>
      <w:proofErr w:type="spellStart"/>
      <w:r>
        <w:t>weather_code</w:t>
      </w:r>
      <w:proofErr w:type="spellEnd"/>
      <w:r>
        <w:t xml:space="preserve"> = </w:t>
      </w:r>
      <w:proofErr w:type="spellStart"/>
      <w:proofErr w:type="gramStart"/>
      <w:r>
        <w:t>current.get</w:t>
      </w:r>
      <w:proofErr w:type="spellEnd"/>
      <w:r>
        <w:t>(</w:t>
      </w:r>
      <w:proofErr w:type="gramEnd"/>
      <w:r>
        <w:t>"</w:t>
      </w:r>
      <w:proofErr w:type="spellStart"/>
      <w:r>
        <w:t>weathercode</w:t>
      </w:r>
      <w:proofErr w:type="spellEnd"/>
      <w:r>
        <w:t>", 0)</w:t>
      </w:r>
    </w:p>
    <w:p w14:paraId="638774AE" w14:textId="77777777" w:rsidR="00246371" w:rsidRDefault="00246371" w:rsidP="00246371">
      <w:r>
        <w:t xml:space="preserve">                </w:t>
      </w:r>
    </w:p>
    <w:p w14:paraId="5E941AA4" w14:textId="77777777" w:rsidR="00246371" w:rsidRDefault="00246371" w:rsidP="00246371">
      <w:r>
        <w:t xml:space="preserve">                humidity = 60</w:t>
      </w:r>
    </w:p>
    <w:p w14:paraId="72CEE0D7" w14:textId="77777777" w:rsidR="00246371" w:rsidRDefault="00246371" w:rsidP="00246371">
      <w:r>
        <w:t xml:space="preserve">                pressure = 1013</w:t>
      </w:r>
    </w:p>
    <w:p w14:paraId="05947B17" w14:textId="77777777" w:rsidR="00246371" w:rsidRDefault="00246371" w:rsidP="00246371">
      <w:r>
        <w:t xml:space="preserve">                precipitation = 0</w:t>
      </w:r>
    </w:p>
    <w:p w14:paraId="2C42D2E2" w14:textId="77777777" w:rsidR="00246371" w:rsidRDefault="00246371" w:rsidP="00246371">
      <w:r>
        <w:t xml:space="preserve">                </w:t>
      </w:r>
    </w:p>
    <w:p w14:paraId="1AA1046A" w14:textId="77777777" w:rsidR="00246371" w:rsidRDefault="00246371" w:rsidP="00246371">
      <w:r>
        <w:t xml:space="preserve">                if hourly:</w:t>
      </w:r>
    </w:p>
    <w:p w14:paraId="2E3327F5" w14:textId="77777777" w:rsidR="00246371" w:rsidRDefault="00246371" w:rsidP="00246371">
      <w:r>
        <w:t xml:space="preserve">                    if "relativehumidity_2m" in hourly and hourly["relativehumidity_2m"]:</w:t>
      </w:r>
    </w:p>
    <w:p w14:paraId="7B90A67C" w14:textId="77777777" w:rsidR="00246371" w:rsidRDefault="00246371" w:rsidP="00246371">
      <w:r>
        <w:t xml:space="preserve">                        humidity = hourly["relativehumidity_2m"][0]</w:t>
      </w:r>
    </w:p>
    <w:p w14:paraId="774FE3FF" w14:textId="77777777" w:rsidR="00246371" w:rsidRDefault="00246371" w:rsidP="00246371">
      <w:r>
        <w:t xml:space="preserve">                    if "</w:t>
      </w:r>
      <w:proofErr w:type="spellStart"/>
      <w:r>
        <w:t>pressure_msl</w:t>
      </w:r>
      <w:proofErr w:type="spellEnd"/>
      <w:r>
        <w:t>" in hourly and hourly["</w:t>
      </w:r>
      <w:proofErr w:type="spellStart"/>
      <w:r>
        <w:t>pressure_msl</w:t>
      </w:r>
      <w:proofErr w:type="spellEnd"/>
      <w:r>
        <w:t>"]:</w:t>
      </w:r>
    </w:p>
    <w:p w14:paraId="4EEA9EB4" w14:textId="77777777" w:rsidR="00246371" w:rsidRDefault="00246371" w:rsidP="00246371">
      <w:r>
        <w:t xml:space="preserve">                        pressure = hourly["</w:t>
      </w:r>
      <w:proofErr w:type="spellStart"/>
      <w:r>
        <w:t>pressure_msl</w:t>
      </w:r>
      <w:proofErr w:type="spellEnd"/>
      <w:r>
        <w:t>"][0]</w:t>
      </w:r>
    </w:p>
    <w:p w14:paraId="19D73CFB" w14:textId="77777777" w:rsidR="00246371" w:rsidRDefault="00246371" w:rsidP="00246371">
      <w:r>
        <w:t xml:space="preserve">                    if "precipitation" in hourly and hourly["precipitation"]:</w:t>
      </w:r>
    </w:p>
    <w:p w14:paraId="714B17A3" w14:textId="77777777" w:rsidR="00246371" w:rsidRDefault="00246371" w:rsidP="00246371">
      <w:r>
        <w:t xml:space="preserve">                        precipitation = hourly["precipitation"][0]</w:t>
      </w:r>
    </w:p>
    <w:p w14:paraId="68D6B9BB" w14:textId="77777777" w:rsidR="00246371" w:rsidRDefault="00246371" w:rsidP="00246371">
      <w:r>
        <w:t xml:space="preserve">                </w:t>
      </w:r>
    </w:p>
    <w:p w14:paraId="10A01BF8" w14:textId="77777777" w:rsidR="00246371" w:rsidRDefault="00246371" w:rsidP="00246371">
      <w:r>
        <w:t xml:space="preserve">                condition = </w:t>
      </w:r>
      <w:proofErr w:type="spellStart"/>
      <w:r>
        <w:t>self.get_weather_condition</w:t>
      </w:r>
      <w:proofErr w:type="spellEnd"/>
      <w:r>
        <w:t>(</w:t>
      </w:r>
      <w:proofErr w:type="spellStart"/>
      <w:r>
        <w:t>weather_code</w:t>
      </w:r>
      <w:proofErr w:type="spellEnd"/>
      <w:r>
        <w:t>)</w:t>
      </w:r>
    </w:p>
    <w:p w14:paraId="695DB52F" w14:textId="77777777" w:rsidR="00246371" w:rsidRDefault="00246371" w:rsidP="00246371">
      <w:r>
        <w:t xml:space="preserve">                </w:t>
      </w:r>
    </w:p>
    <w:p w14:paraId="4AFCBFD7" w14:textId="77777777" w:rsidR="00246371" w:rsidRDefault="00246371" w:rsidP="00246371">
      <w:r>
        <w:lastRenderedPageBreak/>
        <w:t xml:space="preserve">                </w:t>
      </w:r>
      <w:proofErr w:type="spellStart"/>
      <w:r>
        <w:t>condition_ru_map</w:t>
      </w:r>
      <w:proofErr w:type="spellEnd"/>
      <w:r>
        <w:t xml:space="preserve"> = {</w:t>
      </w:r>
    </w:p>
    <w:p w14:paraId="5D5866EE" w14:textId="77777777" w:rsidR="00246371" w:rsidRDefault="00246371" w:rsidP="00246371">
      <w:r>
        <w:t xml:space="preserve">                    "ЯСНО": "</w:t>
      </w:r>
      <w:proofErr w:type="spellStart"/>
      <w:r>
        <w:t>Ясно</w:t>
      </w:r>
      <w:proofErr w:type="spellEnd"/>
      <w:r>
        <w:t>",</w:t>
      </w:r>
    </w:p>
    <w:p w14:paraId="2371B1C6" w14:textId="77777777" w:rsidR="00246371" w:rsidRPr="00246371" w:rsidRDefault="00246371" w:rsidP="00246371">
      <w:pPr>
        <w:rPr>
          <w:lang w:val="ru-RU"/>
        </w:rPr>
      </w:pPr>
      <w:r>
        <w:t xml:space="preserve">                    </w:t>
      </w:r>
      <w:r w:rsidRPr="00246371">
        <w:rPr>
          <w:lang w:val="ru-RU"/>
        </w:rPr>
        <w:t>"ОБЛАЧНО": "Облачно",</w:t>
      </w:r>
    </w:p>
    <w:p w14:paraId="5BBDAF54" w14:textId="77777777" w:rsidR="00246371" w:rsidRPr="00246371" w:rsidRDefault="00246371" w:rsidP="00246371">
      <w:pPr>
        <w:rPr>
          <w:lang w:val="ru-RU"/>
        </w:rPr>
      </w:pPr>
      <w:r w:rsidRPr="00246371">
        <w:rPr>
          <w:lang w:val="ru-RU"/>
        </w:rPr>
        <w:t xml:space="preserve">                    "ТУМАН": "Туман",</w:t>
      </w:r>
    </w:p>
    <w:p w14:paraId="16FBFE6A" w14:textId="77777777" w:rsidR="00246371" w:rsidRPr="00246371" w:rsidRDefault="00246371" w:rsidP="00246371">
      <w:pPr>
        <w:rPr>
          <w:lang w:val="ru-RU"/>
        </w:rPr>
      </w:pPr>
      <w:r w:rsidRPr="00246371">
        <w:rPr>
          <w:lang w:val="ru-RU"/>
        </w:rPr>
        <w:t xml:space="preserve">                    "ДОЖДЬ": "Дождь",</w:t>
      </w:r>
    </w:p>
    <w:p w14:paraId="5C5BD444" w14:textId="77777777" w:rsidR="00246371" w:rsidRPr="00246371" w:rsidRDefault="00246371" w:rsidP="00246371">
      <w:pPr>
        <w:rPr>
          <w:lang w:val="ru-RU"/>
        </w:rPr>
      </w:pPr>
      <w:r w:rsidRPr="00246371">
        <w:rPr>
          <w:lang w:val="ru-RU"/>
        </w:rPr>
        <w:t xml:space="preserve">                    "СНЕГ": "Снег",</w:t>
      </w:r>
    </w:p>
    <w:p w14:paraId="49EB118A" w14:textId="77777777" w:rsidR="00246371" w:rsidRPr="00246371" w:rsidRDefault="00246371" w:rsidP="00246371">
      <w:pPr>
        <w:rPr>
          <w:lang w:val="ru-RU"/>
        </w:rPr>
      </w:pPr>
      <w:r w:rsidRPr="00246371">
        <w:rPr>
          <w:lang w:val="ru-RU"/>
        </w:rPr>
        <w:t xml:space="preserve">                    "ГРОЗА": "Гроза",</w:t>
      </w:r>
    </w:p>
    <w:p w14:paraId="5A0CB6FE" w14:textId="77777777" w:rsidR="00246371" w:rsidRPr="00246371" w:rsidRDefault="00246371" w:rsidP="00246371">
      <w:pPr>
        <w:rPr>
          <w:lang w:val="ru-RU"/>
        </w:rPr>
      </w:pPr>
      <w:r w:rsidRPr="00246371">
        <w:rPr>
          <w:lang w:val="ru-RU"/>
        </w:rPr>
        <w:t xml:space="preserve">                    "НЕИЗВЕСТНО": "Неизвестно"</w:t>
      </w:r>
    </w:p>
    <w:p w14:paraId="34D522A3" w14:textId="77777777" w:rsidR="00246371" w:rsidRDefault="00246371" w:rsidP="00246371">
      <w:r w:rsidRPr="00246371">
        <w:rPr>
          <w:lang w:val="ru-RU"/>
        </w:rPr>
        <w:t xml:space="preserve">                </w:t>
      </w:r>
      <w:r>
        <w:t>}</w:t>
      </w:r>
    </w:p>
    <w:p w14:paraId="6F9EA46C" w14:textId="77777777" w:rsidR="00246371" w:rsidRDefault="00246371" w:rsidP="00246371">
      <w:r>
        <w:t xml:space="preserve">                </w:t>
      </w:r>
    </w:p>
    <w:p w14:paraId="3416C1F0" w14:textId="77777777" w:rsidR="00246371" w:rsidRDefault="00246371" w:rsidP="00246371">
      <w:r>
        <w:t xml:space="preserve">                </w:t>
      </w:r>
      <w:proofErr w:type="spellStart"/>
      <w:proofErr w:type="gramStart"/>
      <w:r>
        <w:t>self.knowledge</w:t>
      </w:r>
      <w:proofErr w:type="gramEnd"/>
      <w:r>
        <w:t>_base</w:t>
      </w:r>
      <w:proofErr w:type="spellEnd"/>
      <w:r>
        <w:t>[city] = {</w:t>
      </w:r>
    </w:p>
    <w:p w14:paraId="681AF405" w14:textId="77777777" w:rsidR="00246371" w:rsidRDefault="00246371" w:rsidP="00246371">
      <w:r>
        <w:t xml:space="preserve">                    "temperature": temp,</w:t>
      </w:r>
    </w:p>
    <w:p w14:paraId="6D1049DE" w14:textId="77777777" w:rsidR="00246371" w:rsidRDefault="00246371" w:rsidP="00246371">
      <w:r>
        <w:t xml:space="preserve">                    "</w:t>
      </w:r>
      <w:proofErr w:type="spellStart"/>
      <w:proofErr w:type="gramStart"/>
      <w:r>
        <w:t>apparent</w:t>
      </w:r>
      <w:proofErr w:type="gramEnd"/>
      <w:r>
        <w:t>_temp</w:t>
      </w:r>
      <w:proofErr w:type="spellEnd"/>
      <w:r>
        <w:t xml:space="preserve">": temp - 2 if </w:t>
      </w:r>
      <w:proofErr w:type="spellStart"/>
      <w:r>
        <w:t>wind_speed</w:t>
      </w:r>
      <w:proofErr w:type="spellEnd"/>
      <w:r>
        <w:t xml:space="preserve"> &gt; 5 else temp,</w:t>
      </w:r>
    </w:p>
    <w:p w14:paraId="24EEB2A0" w14:textId="77777777" w:rsidR="00246371" w:rsidRDefault="00246371" w:rsidP="00246371">
      <w:r>
        <w:t xml:space="preserve">                    "humidity": humidity,</w:t>
      </w:r>
    </w:p>
    <w:p w14:paraId="74476A08" w14:textId="77777777" w:rsidR="00246371" w:rsidRDefault="00246371" w:rsidP="00246371">
      <w:r>
        <w:t xml:space="preserve">                    "</w:t>
      </w:r>
      <w:proofErr w:type="spellStart"/>
      <w:proofErr w:type="gramStart"/>
      <w:r>
        <w:t>wind</w:t>
      </w:r>
      <w:proofErr w:type="gramEnd"/>
      <w:r>
        <w:t>_speed</w:t>
      </w:r>
      <w:proofErr w:type="spellEnd"/>
      <w:r>
        <w:t xml:space="preserve">": </w:t>
      </w:r>
      <w:proofErr w:type="spellStart"/>
      <w:r>
        <w:t>wind_speed</w:t>
      </w:r>
      <w:proofErr w:type="spellEnd"/>
      <w:r>
        <w:t>,</w:t>
      </w:r>
    </w:p>
    <w:p w14:paraId="72BBA0CD" w14:textId="77777777" w:rsidR="00246371" w:rsidRDefault="00246371" w:rsidP="00246371">
      <w:r>
        <w:t xml:space="preserve">                    "pressure": pressure,</w:t>
      </w:r>
    </w:p>
    <w:p w14:paraId="2314C7E5" w14:textId="77777777" w:rsidR="00246371" w:rsidRDefault="00246371" w:rsidP="00246371">
      <w:r>
        <w:t xml:space="preserve">                    "precipitation": precipitation,</w:t>
      </w:r>
    </w:p>
    <w:p w14:paraId="6F455390" w14:textId="77777777" w:rsidR="00246371" w:rsidRDefault="00246371" w:rsidP="00246371">
      <w:r>
        <w:t xml:space="preserve">                    "condition": condition,</w:t>
      </w:r>
    </w:p>
    <w:p w14:paraId="51A39E11" w14:textId="77777777" w:rsidR="00246371" w:rsidRDefault="00246371" w:rsidP="00246371">
      <w:r>
        <w:t xml:space="preserve">                    "</w:t>
      </w:r>
      <w:proofErr w:type="spellStart"/>
      <w:r>
        <w:t>condition_ru</w:t>
      </w:r>
      <w:proofErr w:type="spellEnd"/>
      <w:r>
        <w:t xml:space="preserve">": </w:t>
      </w:r>
      <w:proofErr w:type="spellStart"/>
      <w:proofErr w:type="gramStart"/>
      <w:r>
        <w:t>condition_ru_map.get</w:t>
      </w:r>
      <w:proofErr w:type="spellEnd"/>
      <w:r>
        <w:t>(</w:t>
      </w:r>
      <w:proofErr w:type="gramEnd"/>
      <w:r>
        <w:t>condition, "</w:t>
      </w:r>
      <w:proofErr w:type="spellStart"/>
      <w:r>
        <w:t>Неизвестно</w:t>
      </w:r>
      <w:proofErr w:type="spellEnd"/>
      <w:r>
        <w:t>")</w:t>
      </w:r>
    </w:p>
    <w:p w14:paraId="0CF3DB9A" w14:textId="77777777" w:rsidR="00246371" w:rsidRDefault="00246371" w:rsidP="00246371">
      <w:r>
        <w:t xml:space="preserve">                }</w:t>
      </w:r>
    </w:p>
    <w:p w14:paraId="023C6C3B" w14:textId="77777777" w:rsidR="00246371" w:rsidRDefault="00246371" w:rsidP="00246371">
      <w:r>
        <w:t xml:space="preserve">                </w:t>
      </w:r>
    </w:p>
    <w:p w14:paraId="6310B945" w14:textId="77777777" w:rsidR="00246371" w:rsidRDefault="00246371" w:rsidP="00246371">
      <w:r>
        <w:t xml:space="preserve">                </w:t>
      </w:r>
      <w:proofErr w:type="spellStart"/>
      <w:proofErr w:type="gramStart"/>
      <w:r>
        <w:t>self.root</w:t>
      </w:r>
      <w:proofErr w:type="gramEnd"/>
      <w:r>
        <w:t>.after</w:t>
      </w:r>
      <w:proofErr w:type="spellEnd"/>
      <w:r>
        <w:t xml:space="preserve">(0, lambda: </w:t>
      </w:r>
      <w:proofErr w:type="spellStart"/>
      <w:r>
        <w:t>self.display_weather</w:t>
      </w:r>
      <w:proofErr w:type="spellEnd"/>
      <w:r>
        <w:t>(city))</w:t>
      </w:r>
    </w:p>
    <w:p w14:paraId="13A081DC" w14:textId="77777777" w:rsidR="00246371" w:rsidRDefault="00246371" w:rsidP="00246371">
      <w:r>
        <w:lastRenderedPageBreak/>
        <w:t xml:space="preserve">            else:</w:t>
      </w:r>
    </w:p>
    <w:p w14:paraId="0FA28DB9" w14:textId="77777777" w:rsidR="00246371" w:rsidRDefault="00246371" w:rsidP="00246371">
      <w:r>
        <w:t xml:space="preserve">                </w:t>
      </w:r>
      <w:proofErr w:type="spellStart"/>
      <w:proofErr w:type="gramStart"/>
      <w:r>
        <w:t>self.root</w:t>
      </w:r>
      <w:proofErr w:type="gramEnd"/>
      <w:r>
        <w:t>.after</w:t>
      </w:r>
      <w:proofErr w:type="spellEnd"/>
      <w:r>
        <w:t xml:space="preserve">(0, lambda: </w:t>
      </w:r>
      <w:proofErr w:type="spellStart"/>
      <w:r>
        <w:t>messagebox.showerror</w:t>
      </w:r>
      <w:proofErr w:type="spellEnd"/>
      <w:r>
        <w:t>("</w:t>
      </w:r>
      <w:proofErr w:type="spellStart"/>
      <w:r>
        <w:t>Ошибка</w:t>
      </w:r>
      <w:proofErr w:type="spellEnd"/>
      <w:r>
        <w:t xml:space="preserve">", </w:t>
      </w:r>
      <w:proofErr w:type="spellStart"/>
      <w:r>
        <w:t>f"Ошибка</w:t>
      </w:r>
      <w:proofErr w:type="spellEnd"/>
      <w:r>
        <w:t xml:space="preserve"> API: {</w:t>
      </w:r>
      <w:proofErr w:type="spellStart"/>
      <w:r>
        <w:t>response.status_code</w:t>
      </w:r>
      <w:proofErr w:type="spellEnd"/>
      <w:r>
        <w:t>}"))</w:t>
      </w:r>
    </w:p>
    <w:p w14:paraId="6A23998B" w14:textId="77777777" w:rsidR="00246371" w:rsidRDefault="00246371" w:rsidP="00246371">
      <w:r>
        <w:t xml:space="preserve">                </w:t>
      </w:r>
    </w:p>
    <w:p w14:paraId="72C65132" w14:textId="77777777" w:rsidR="00246371" w:rsidRDefault="00246371" w:rsidP="00246371">
      <w:r>
        <w:t xml:space="preserve">        except </w:t>
      </w:r>
      <w:proofErr w:type="spellStart"/>
      <w:proofErr w:type="gramStart"/>
      <w:r>
        <w:t>requests.exceptions</w:t>
      </w:r>
      <w:proofErr w:type="gramEnd"/>
      <w:r>
        <w:t>.RequestException</w:t>
      </w:r>
      <w:proofErr w:type="spellEnd"/>
      <w:r>
        <w:t xml:space="preserve"> as e:</w:t>
      </w:r>
    </w:p>
    <w:p w14:paraId="3D25D3FD" w14:textId="77777777" w:rsidR="00246371" w:rsidRDefault="00246371" w:rsidP="00246371">
      <w:r>
        <w:t xml:space="preserve">            </w:t>
      </w:r>
      <w:proofErr w:type="spellStart"/>
      <w:proofErr w:type="gramStart"/>
      <w:r>
        <w:t>self.root</w:t>
      </w:r>
      <w:proofErr w:type="gramEnd"/>
      <w:r>
        <w:t>.after</w:t>
      </w:r>
      <w:proofErr w:type="spellEnd"/>
      <w:r>
        <w:t xml:space="preserve">(0, lambda: </w:t>
      </w:r>
      <w:proofErr w:type="spellStart"/>
      <w:r>
        <w:t>messagebox.showerror</w:t>
      </w:r>
      <w:proofErr w:type="spellEnd"/>
      <w:r>
        <w:t>("</w:t>
      </w:r>
      <w:proofErr w:type="spellStart"/>
      <w:r>
        <w:t>Ошибка</w:t>
      </w:r>
      <w:proofErr w:type="spellEnd"/>
      <w:r>
        <w:t xml:space="preserve">", </w:t>
      </w:r>
      <w:proofErr w:type="spellStart"/>
      <w:r>
        <w:t>f"Ошибка</w:t>
      </w:r>
      <w:proofErr w:type="spellEnd"/>
      <w:r>
        <w:t xml:space="preserve"> </w:t>
      </w:r>
      <w:proofErr w:type="spellStart"/>
      <w:r>
        <w:t>сети</w:t>
      </w:r>
      <w:proofErr w:type="spellEnd"/>
      <w:r>
        <w:t>: {str(e)}"))</w:t>
      </w:r>
    </w:p>
    <w:p w14:paraId="6F426F3E" w14:textId="77777777" w:rsidR="00246371" w:rsidRDefault="00246371" w:rsidP="00246371">
      <w:r>
        <w:t xml:space="preserve">        except Exception as e:</w:t>
      </w:r>
    </w:p>
    <w:p w14:paraId="62B291A9" w14:textId="77777777" w:rsidR="00246371" w:rsidRDefault="00246371" w:rsidP="00246371">
      <w:r>
        <w:t xml:space="preserve">            </w:t>
      </w:r>
      <w:proofErr w:type="spellStart"/>
      <w:proofErr w:type="gramStart"/>
      <w:r>
        <w:t>self.root</w:t>
      </w:r>
      <w:proofErr w:type="gramEnd"/>
      <w:r>
        <w:t>.after</w:t>
      </w:r>
      <w:proofErr w:type="spellEnd"/>
      <w:r>
        <w:t xml:space="preserve">(0, lambda: </w:t>
      </w:r>
      <w:proofErr w:type="spellStart"/>
      <w:r>
        <w:t>messagebox.showerror</w:t>
      </w:r>
      <w:proofErr w:type="spellEnd"/>
      <w:r>
        <w:t>("</w:t>
      </w:r>
      <w:proofErr w:type="spellStart"/>
      <w:r>
        <w:t>Ошибка</w:t>
      </w:r>
      <w:proofErr w:type="spellEnd"/>
      <w:r>
        <w:t xml:space="preserve">", </w:t>
      </w:r>
      <w:proofErr w:type="spellStart"/>
      <w:r>
        <w:t>f"Ошибка</w:t>
      </w:r>
      <w:proofErr w:type="spellEnd"/>
      <w:r>
        <w:t>: {str(e)}"))</w:t>
      </w:r>
    </w:p>
    <w:p w14:paraId="778AEF36" w14:textId="77777777" w:rsidR="00246371" w:rsidRDefault="00246371" w:rsidP="00246371">
      <w:r>
        <w:t xml:space="preserve">    </w:t>
      </w:r>
    </w:p>
    <w:p w14:paraId="2807DD42" w14:textId="77777777" w:rsidR="00246371" w:rsidRDefault="00246371" w:rsidP="00246371">
      <w:r>
        <w:t xml:space="preserve">    def </w:t>
      </w:r>
      <w:proofErr w:type="spellStart"/>
      <w:r>
        <w:t>update_time</w:t>
      </w:r>
      <w:proofErr w:type="spellEnd"/>
      <w:r>
        <w:t>(self):</w:t>
      </w:r>
    </w:p>
    <w:p w14:paraId="50C00385" w14:textId="77777777" w:rsidR="00246371" w:rsidRDefault="00246371" w:rsidP="00246371">
      <w:r>
        <w:t xml:space="preserve">        if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self, '</w:t>
      </w:r>
      <w:proofErr w:type="spellStart"/>
      <w:r>
        <w:t>weather_frame</w:t>
      </w:r>
      <w:proofErr w:type="spellEnd"/>
      <w:r>
        <w:t xml:space="preserve">') and </w:t>
      </w:r>
      <w:proofErr w:type="spellStart"/>
      <w:r>
        <w:t>self.city_combo.get</w:t>
      </w:r>
      <w:proofErr w:type="spellEnd"/>
      <w:r>
        <w:t>():</w:t>
      </w:r>
    </w:p>
    <w:p w14:paraId="7153D749" w14:textId="77777777" w:rsidR="00246371" w:rsidRDefault="00246371" w:rsidP="00246371">
      <w:r>
        <w:t xml:space="preserve">            city = </w:t>
      </w:r>
      <w:proofErr w:type="spellStart"/>
      <w:proofErr w:type="gramStart"/>
      <w:r>
        <w:t>self.city_combo.get</w:t>
      </w:r>
      <w:proofErr w:type="spellEnd"/>
      <w:r>
        <w:t>(</w:t>
      </w:r>
      <w:proofErr w:type="gramEnd"/>
      <w:r>
        <w:t>)</w:t>
      </w:r>
    </w:p>
    <w:p w14:paraId="387700C8" w14:textId="77777777" w:rsidR="00246371" w:rsidRDefault="00246371" w:rsidP="00246371">
      <w:r>
        <w:t xml:space="preserve">            if city and city in </w:t>
      </w:r>
      <w:proofErr w:type="spellStart"/>
      <w:proofErr w:type="gramStart"/>
      <w:r>
        <w:t>self.knowledge</w:t>
      </w:r>
      <w:proofErr w:type="gramEnd"/>
      <w:r>
        <w:t>_base</w:t>
      </w:r>
      <w:proofErr w:type="spellEnd"/>
      <w:r>
        <w:t>:</w:t>
      </w:r>
    </w:p>
    <w:p w14:paraId="4865DCD6" w14:textId="77777777" w:rsidR="00246371" w:rsidRDefault="00246371" w:rsidP="00246371">
      <w:r>
        <w:t xml:space="preserve">                </w:t>
      </w:r>
      <w:proofErr w:type="spellStart"/>
      <w:r>
        <w:t>time_str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("%H:%M:%S")</w:t>
      </w:r>
    </w:p>
    <w:p w14:paraId="06D5D1F7" w14:textId="77777777" w:rsidR="00246371" w:rsidRDefault="00246371" w:rsidP="00246371">
      <w:r>
        <w:t xml:space="preserve">                </w:t>
      </w:r>
    </w:p>
    <w:p w14:paraId="53E4AA80" w14:textId="77777777" w:rsidR="00246371" w:rsidRDefault="00246371" w:rsidP="00246371">
      <w:r>
        <w:t xml:space="preserve">                for widget in </w:t>
      </w:r>
      <w:proofErr w:type="spellStart"/>
      <w:proofErr w:type="gramStart"/>
      <w:r>
        <w:t>self.weather</w:t>
      </w:r>
      <w:proofErr w:type="gramEnd"/>
      <w:r>
        <w:t>_frame.winfo_children</w:t>
      </w:r>
      <w:proofErr w:type="spellEnd"/>
      <w:r>
        <w:t>():</w:t>
      </w:r>
    </w:p>
    <w:p w14:paraId="066DCC11" w14:textId="77777777" w:rsidR="00246371" w:rsidRDefault="00246371" w:rsidP="00246371">
      <w:r>
        <w:t xml:space="preserve">               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widget, </w:t>
      </w:r>
      <w:proofErr w:type="spellStart"/>
      <w:r>
        <w:t>ttk.Label</w:t>
      </w:r>
      <w:proofErr w:type="spellEnd"/>
      <w:r>
        <w:t>) and "</w:t>
      </w:r>
      <w:proofErr w:type="spellStart"/>
      <w:r>
        <w:t>обновлены</w:t>
      </w:r>
      <w:proofErr w:type="spellEnd"/>
      <w:r>
        <w:t xml:space="preserve">" in </w:t>
      </w:r>
      <w:proofErr w:type="spellStart"/>
      <w:r>
        <w:t>widget.cget</w:t>
      </w:r>
      <w:proofErr w:type="spellEnd"/>
      <w:r>
        <w:t>("text"):</w:t>
      </w:r>
    </w:p>
    <w:p w14:paraId="3D3A5A4E" w14:textId="77777777" w:rsidR="00246371" w:rsidRDefault="00246371" w:rsidP="00246371">
      <w:r>
        <w:t xml:space="preserve">                        </w:t>
      </w:r>
      <w:proofErr w:type="spellStart"/>
      <w:r>
        <w:t>widget.</w:t>
      </w:r>
      <w:proofErr w:type="gramStart"/>
      <w:r>
        <w:t>config</w:t>
      </w:r>
      <w:proofErr w:type="spellEnd"/>
      <w:r>
        <w:t>(</w:t>
      </w:r>
      <w:proofErr w:type="gramEnd"/>
      <w:r>
        <w:t>text=</w:t>
      </w:r>
      <w:proofErr w:type="spellStart"/>
      <w:r>
        <w:t>f"Данные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{city} </w:t>
      </w:r>
      <w:proofErr w:type="spellStart"/>
      <w:r>
        <w:t>обновлены</w:t>
      </w:r>
      <w:proofErr w:type="spellEnd"/>
      <w:r>
        <w:t>: {</w:t>
      </w:r>
      <w:proofErr w:type="spellStart"/>
      <w:r>
        <w:t>time_str</w:t>
      </w:r>
      <w:proofErr w:type="spellEnd"/>
      <w:r>
        <w:t>}")</w:t>
      </w:r>
    </w:p>
    <w:p w14:paraId="02A729AC" w14:textId="77777777" w:rsidR="00246371" w:rsidRDefault="00246371" w:rsidP="00246371">
      <w:r>
        <w:t xml:space="preserve">                        break</w:t>
      </w:r>
    </w:p>
    <w:p w14:paraId="61F65BF6" w14:textId="77777777" w:rsidR="00246371" w:rsidRDefault="00246371" w:rsidP="00246371">
      <w:r>
        <w:t xml:space="preserve">        </w:t>
      </w:r>
    </w:p>
    <w:p w14:paraId="4332DA37" w14:textId="77777777" w:rsidR="00246371" w:rsidRDefault="00246371" w:rsidP="00246371">
      <w:r>
        <w:lastRenderedPageBreak/>
        <w:t xml:space="preserve">        </w:t>
      </w:r>
      <w:proofErr w:type="spellStart"/>
      <w:proofErr w:type="gramStart"/>
      <w:r>
        <w:t>self.root</w:t>
      </w:r>
      <w:proofErr w:type="gramEnd"/>
      <w:r>
        <w:t>.after</w:t>
      </w:r>
      <w:proofErr w:type="spellEnd"/>
      <w:r>
        <w:t xml:space="preserve">(1000, </w:t>
      </w:r>
      <w:proofErr w:type="spellStart"/>
      <w:r>
        <w:t>self.update_time</w:t>
      </w:r>
      <w:proofErr w:type="spellEnd"/>
      <w:r>
        <w:t>)</w:t>
      </w:r>
    </w:p>
    <w:p w14:paraId="10EA4567" w14:textId="77777777" w:rsidR="00246371" w:rsidRDefault="00246371" w:rsidP="00246371"/>
    <w:p w14:paraId="06753698" w14:textId="77777777" w:rsidR="00246371" w:rsidRDefault="00246371" w:rsidP="00246371">
      <w:r>
        <w:t>if __name__ == "__main__":</w:t>
      </w:r>
    </w:p>
    <w:p w14:paraId="3336CC51" w14:textId="59BC2535" w:rsidR="00246371" w:rsidRPr="00246371" w:rsidRDefault="00246371" w:rsidP="00246371">
      <w:r>
        <w:t xml:space="preserve">    app = </w:t>
      </w:r>
      <w:proofErr w:type="spellStart"/>
      <w:proofErr w:type="gramStart"/>
      <w:r>
        <w:t>WeatherExpertSystem</w:t>
      </w:r>
      <w:proofErr w:type="spellEnd"/>
      <w:r>
        <w:t>(</w:t>
      </w:r>
      <w:proofErr w:type="gramEnd"/>
      <w:r>
        <w:t>)</w:t>
      </w:r>
    </w:p>
    <w:p w14:paraId="0E486250" w14:textId="77777777" w:rsidR="00EA4914" w:rsidRPr="00246371" w:rsidRDefault="00EA4914"/>
    <w:sectPr w:rsidR="00EA4914" w:rsidRPr="002463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371"/>
    <w:rsid w:val="0029639D"/>
    <w:rsid w:val="00326F90"/>
    <w:rsid w:val="00AA1D8D"/>
    <w:rsid w:val="00B47730"/>
    <w:rsid w:val="00CB0664"/>
    <w:rsid w:val="00EA49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778E06"/>
  <w14:defaultImageDpi w14:val="300"/>
  <w15:docId w15:val="{D3243641-8662-481C-9CDD-C327449C8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14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27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2321</Words>
  <Characters>13234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Kisle</cp:lastModifiedBy>
  <cp:revision>2</cp:revision>
  <dcterms:created xsi:type="dcterms:W3CDTF">2013-12-23T23:15:00Z</dcterms:created>
  <dcterms:modified xsi:type="dcterms:W3CDTF">2026-02-24T19:38:00Z</dcterms:modified>
  <cp:category/>
</cp:coreProperties>
</file>